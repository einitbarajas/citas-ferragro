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Por qué no se actualizaba solo — y qué hace cada pieza</w:t>
      </w:r>
    </w:p>
    <w:p>
      <w:pPr>
        <w:pStyle w:val="Heading1"/>
      </w:pPr>
      <w:r>
        <w:t>Las tres copias del código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b/>
              </w:rPr>
              <w:t>Lugar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/>
              </w:rPr>
              <w:t>Qué es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Tu PC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Donde programas (c:\dev\trabajo ferragro)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GitHub (main)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Copia central; Render y Vercel deberían leer de aquí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Producción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Vercel (pantalla) + Render (API) + PostgreSQL (datos)</w:t>
            </w:r>
          </w:p>
        </w:tc>
      </w:tr>
    </w:tbl>
    <w:p/>
    <w:p>
      <w:pPr>
        <w:spacing w:after="120"/>
      </w:pPr>
      <w:r>
        <w:t>Actualizar GitHub no cambia producción hasta que Vercel y Render construyan y publiquen esa versión.</w:t>
      </w:r>
    </w:p>
    <w:p>
      <w:pPr>
        <w:pStyle w:val="Heading1"/>
      </w:pPr>
      <w:r>
        <w:t>Vercel (frontend)</w:t>
      </w:r>
    </w:p>
    <w:p>
      <w:pPr>
        <w:spacing w:after="120"/>
      </w:pPr>
      <w:r>
        <w:t>- Problema: el proyecto no tenía «Connect Git Repository» (checklist 1/6).</w:t>
      </w:r>
    </w:p>
    <w:p>
      <w:pPr>
        <w:spacing w:after="120"/>
      </w:pPr>
      <w:r>
        <w:t>- Sin Git: cada git push no hace nada en Vercel.</w:t>
      </w:r>
    </w:p>
    <w:p>
      <w:pPr>
        <w:spacing w:after="120"/>
      </w:pPr>
      <w:r>
        <w:t>- Solución A: conectar repo en https://vercel.com/ferragro/frontend/settings/git (rama main, carpeta frontend).</w:t>
      </w:r>
    </w:p>
    <w:p>
      <w:pPr>
        <w:spacing w:after="120"/>
      </w:pPr>
      <w:r>
        <w:t>- Solución B: workflow GitHub con secreto VERCEL_TOKEN, o comando local:</w:t>
      </w:r>
    </w:p>
    <w:p>
      <w:pPr>
        <w:spacing w:after="120"/>
      </w:pPr>
      <w:r>
        <w:rPr>
          <w:rFonts w:ascii="Consolas" w:hAnsi="Consolas"/>
          <w:sz w:val="18"/>
        </w:rPr>
        <w:t xml:space="preserve">  cd frontend</w:t>
        <w:br/>
        <w:t xml:space="preserve">  npx vercel deploy --prod --yes</w:t>
      </w:r>
    </w:p>
    <w:p>
      <w:pPr>
        <w:spacing w:after="120"/>
      </w:pPr>
      <w:r>
        <w:t>El agente puede desplegar Vercel así porque ya hay sesión vercel login en tu PC.</w:t>
      </w:r>
    </w:p>
    <w:p>
      <w:pPr>
        <w:pStyle w:val="Heading1"/>
      </w:pPr>
      <w:r>
        <w:t>Render (API)</w:t>
      </w:r>
    </w:p>
    <w:p>
      <w:pPr>
        <w:spacing w:after="120"/>
      </w:pPr>
      <w:r>
        <w:t>- Problema: el último deploy Live era del 15 mayo (commit 10fe606), no el de hoy.</w:t>
      </w:r>
    </w:p>
    <w:p>
      <w:pPr>
        <w:spacing w:after="120"/>
      </w:pPr>
      <w:r>
        <w:t>- Síntoma: /health devuelve build_id: 2026-05-15-orphan-cleanup-b.</w:t>
      </w:r>
    </w:p>
    <w:p>
      <w:pPr>
        <w:spacing w:after="120"/>
      </w:pPr>
      <w:r>
        <w:t>- Causas habituales:</w:t>
      </w:r>
    </w:p>
    <w:p>
      <w:pPr>
        <w:spacing w:after="120"/>
      </w:pPr>
      <w:r>
        <w:t>1. Auto-Deploy apagado o deploy manual al commit viejo.</w:t>
      </w:r>
    </w:p>
    <w:p>
      <w:pPr>
        <w:spacing w:after="120"/>
      </w:pPr>
      <w:r>
        <w:t>2. Build failed en Events (Render sigue sirviendo la versión anterior).</w:t>
      </w:r>
    </w:p>
    <w:p>
      <w:pPr>
        <w:spacing w:after="120"/>
      </w:pPr>
      <w:r>
        <w:t>3. Deploy Hook en GitHub mal configurado o ausente (el workflow falla en «Trigger Render deploy»).</w:t>
      </w:r>
    </w:p>
    <w:p>
      <w:pPr>
        <w:spacing w:after="120"/>
      </w:pPr>
      <w:r>
        <w:t>- Solución inmediata: Render → Manual Deploy → Deploy latest commit (commit reciente en main, p. ej. f90d58d o posterior).</w:t>
      </w:r>
    </w:p>
    <w:p>
      <w:pPr>
        <w:spacing w:after="120"/>
      </w:pPr>
      <w:r>
        <w:t>- Solución automática: Deploy Hook + secreto RENDER_DEPLOY_HOOK en GitHub, o Auto-Deploy ON con repo conectado.</w:t>
      </w:r>
    </w:p>
    <w:p>
      <w:pPr>
        <w:spacing w:after="120"/>
      </w:pPr>
      <w:r>
        <w:t>El agente no puede pulsar botones en tu panel Render ni crear secretos en tu cuenta GitHub sin que pegues el hook o el token una vez.</w:t>
      </w:r>
    </w:p>
    <w:p>
      <w:pPr>
        <w:pStyle w:val="Heading1"/>
      </w:pPr>
      <w:r>
        <w:t>Cómo comprobar que ya está bien</w:t>
      </w:r>
    </w:p>
    <w:p>
      <w:pPr>
        <w:spacing w:after="120"/>
      </w:pPr>
      <w:r>
        <w:rPr>
          <w:rFonts w:ascii="Consolas" w:hAnsi="Consolas"/>
          <w:sz w:val="18"/>
        </w:rPr>
        <w:t>GET https://ferragro-api.onrender.com/health</w:t>
        <w:br/>
        <w:t>→ "build_id": "2026-05-22-prod-sync-v2"   (o el valor en backend/app/main.py)</w:t>
        <w:br/>
        <w:br/>
        <w:t>https://frontend-ferragro.vercel.app  (Ctrl+F5)</w:t>
      </w:r>
    </w:p>
    <w:p>
      <w:pPr>
        <w:pStyle w:val="Heading1"/>
      </w:pPr>
      <w:r>
        <w:t>Un solo script en tu PC</w:t>
      </w:r>
    </w:p>
    <w:p>
      <w:pPr>
        <w:spacing w:after="120"/>
      </w:pPr>
      <w:r>
        <w:rPr>
          <w:rFonts w:ascii="Consolas" w:hAnsi="Consolas"/>
          <w:sz w:val="18"/>
        </w:rPr>
        <w:t>.\scripts\poner-produccion-actual.ps1</w:t>
      </w:r>
    </w:p>
    <w:p>
      <w:pPr>
        <w:spacing w:after="120"/>
      </w:pPr>
      <w:r>
        <w:t>Pide la Deploy Hook URL si no está en $env:RENDER_DEPLOY_HOOK, despliega Vercel y espera el /health nuevo.</w:t>
      </w:r>
    </w:p>
    <w:p>
      <w:pPr>
        <w:pStyle w:val="Heading1"/>
      </w:pPr>
      <w:r>
        <w:t>Secretos GitHub (para el futuro)</w:t>
      </w:r>
    </w:p>
    <w:p>
      <w:pPr>
        <w:spacing w:after="120"/>
      </w:pPr>
      <w:r>
        <w:t>https://github.com/einitbarajas/citas-ferragro/settings/secrets/actions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b/>
              </w:rPr>
              <w:t>Secreto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/>
              </w:rPr>
              <w:t>Para qué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VERCEL_TOKEN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Workflow deploy-vercel-frontend.yml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RENDER_DEPLOY_HOOK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Workflow deploy-render-api.yml</w:t>
            </w:r>
          </w:p>
        </w:tc>
      </w:tr>
    </w:tbl>
    <w:p/>
    <w:p>
      <w:pPr>
        <w:spacing w:after="120"/>
      </w:pPr>
      <w:r>
        <w:t>Guía paso a paso: [CONECTAR_GIT_VERCEL_RENDER.md](CONECTAR_GIT_VERCEL_RENDER.md)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