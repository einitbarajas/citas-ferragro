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D1F6D40" wp14:textId="77777777">
      <w:pPr>
        <w:jc w:val="center"/>
      </w:pPr>
      <w:r>
        <w:rPr>
          <w:b/>
          <w:sz w:val="32"/>
        </w:rPr>
        <w:t>ESPECIFICACIÓN DE REQUISITOS DE SOFTWARE</w:t>
      </w:r>
    </w:p>
    <w:p xmlns:wp14="http://schemas.microsoft.com/office/word/2010/wordml" w14:paraId="0CD402C6" wp14:textId="77777777">
      <w:pPr>
        <w:jc w:val="center"/>
      </w:pPr>
      <w:r>
        <w:rPr>
          <w:b/>
          <w:sz w:val="28"/>
        </w:rPr>
        <w:t>Sistema Ferragro — Gestión de Citas de Entrega de Materiales</w:t>
      </w:r>
    </w:p>
    <w:p xmlns:wp14="http://schemas.microsoft.com/office/word/2010/wordml" w14:paraId="672A6659" wp14:textId="77777777"/>
    <w:p xmlns:wp14="http://schemas.microsoft.com/office/word/2010/wordml" w14:paraId="46A2B351" wp14:textId="77777777">
      <w:pPr>
        <w:jc w:val="center"/>
      </w:pPr>
      <w:r>
        <w:t>Versión del documento: 1.0</w:t>
      </w:r>
    </w:p>
    <w:p xmlns:wp14="http://schemas.microsoft.com/office/word/2010/wordml" w14:paraId="46E1A5BE" wp14:textId="77777777">
      <w:pPr>
        <w:jc w:val="center"/>
      </w:pPr>
      <w:r>
        <w:t>Fecha: 19/05/2026</w:t>
      </w:r>
    </w:p>
    <w:p xmlns:wp14="http://schemas.microsoft.com/office/word/2010/wordml" w14:paraId="62688766" wp14:textId="77777777">
      <w:pPr>
        <w:jc w:val="center"/>
      </w:pPr>
      <w:r>
        <w:t>Organización: Ferragro</w:t>
      </w:r>
    </w:p>
    <w:p xmlns:wp14="http://schemas.microsoft.com/office/word/2010/wordml" w14:paraId="492ACD45" wp14:textId="77777777">
      <w:pPr>
        <w:jc w:val="center"/>
      </w:pPr>
      <w:r>
        <w:t>Estándar de referencia: IEEE Std 830-1998</w:t>
      </w:r>
    </w:p>
    <w:p xmlns:wp14="http://schemas.microsoft.com/office/word/2010/wordml" w14:paraId="24C8A79D" wp14:textId="77777777">
      <w:pPr>
        <w:jc w:val="center"/>
      </w:pPr>
      <w:r>
        <w:t>Estado: Borrador para revisión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>
        <w:t>1. Introducción</w:t>
      </w:r>
    </w:p>
    <w:p xmlns:wp14="http://schemas.microsoft.com/office/word/2010/wordml" w14:paraId="1EED0607" wp14:textId="77777777">
      <w:pPr>
        <w:pStyle w:val="Heading2"/>
      </w:pPr>
      <w:r>
        <w:t>1.1 Propósito</w:t>
      </w:r>
    </w:p>
    <w:p xmlns:wp14="http://schemas.microsoft.com/office/word/2010/wordml" w14:paraId="506F8835" wp14:textId="77777777">
      <w:r>
        <w:t>Este documento define los requisitos funcionales y no funcionales del software Ferragro: portal web para agendar, revisar y administrar citas de entrega de materiales entre proveedores y el personal interno de Ferragro (Admin y Logística). Sirve como contrato entre las partes interesadas y el equipo de desarrollo, y como base para pruebas de aceptación y mantenimiento.</w:t>
      </w:r>
    </w:p>
    <w:p xmlns:wp14="http://schemas.microsoft.com/office/word/2010/wordml" w14:paraId="3345AEFB" wp14:textId="77777777">
      <w:pPr>
        <w:pStyle w:val="Heading2"/>
      </w:pPr>
      <w:r>
        <w:t>1.2 Alcance</w:t>
      </w:r>
    </w:p>
    <w:p xmlns:wp14="http://schemas.microsoft.com/office/word/2010/wordml" w14:paraId="57B5D109" wp14:textId="77777777">
      <w:r>
        <w:t>El producto comprende:</w:t>
      </w:r>
    </w:p>
    <w:p xmlns:wp14="http://schemas.microsoft.com/office/word/2010/wordml" w14:paraId="095C2780" wp14:textId="77777777">
      <w:pPr>
        <w:pStyle w:val="ListBullet"/>
        <w:rPr/>
      </w:pPr>
      <w:r w:rsidR="2F0D01B3">
        <w:rPr/>
        <w:t>Aplicación web (interfaz de usuario) accesible desde navegador.</w:t>
      </w:r>
    </w:p>
    <w:p xmlns:wp14="http://schemas.microsoft.com/office/word/2010/wordml" w14:paraId="1E06D1DB" wp14:textId="77777777">
      <w:pPr>
        <w:pStyle w:val="ListBullet"/>
        <w:rPr/>
      </w:pPr>
      <w:r w:rsidR="2F0D01B3">
        <w:rPr/>
        <w:t>API REST (backend) con autenticación JWT y sesiones de actualización.</w:t>
      </w:r>
    </w:p>
    <w:p w:rsidR="2F0D01B3" w:rsidP="1159C669" w:rsidRDefault="2F0D01B3" w14:paraId="59D32572" w14:textId="089A0851">
      <w:pPr>
        <w:pStyle w:val="ListBullet"/>
        <w:rPr>
          <w:noProof w:val="0"/>
          <w:lang w:val="en-US"/>
        </w:rPr>
      </w:pPr>
      <w:r w:rsidR="2F0D01B3">
        <w:rPr/>
        <w:t xml:space="preserve">Base de </w:t>
      </w:r>
      <w:r w:rsidR="2F0D01B3">
        <w:rPr/>
        <w:t>datos</w:t>
      </w:r>
      <w:r w:rsidR="2F0D01B3">
        <w:rPr/>
        <w:t xml:space="preserve"> </w:t>
      </w:r>
      <w:r w:rsidR="2F0D01B3">
        <w:rPr/>
        <w:t>relacional</w:t>
      </w:r>
      <w:r w:rsidR="2F0D01B3">
        <w:rPr/>
        <w:t xml:space="preserve"> PostgreSQL para </w:t>
      </w:r>
      <w:r w:rsidR="2F0D01B3">
        <w:rPr/>
        <w:t>credenciales</w:t>
      </w:r>
      <w:r w:rsidR="2F0D01B3">
        <w:rPr/>
        <w:t xml:space="preserve">, </w:t>
      </w:r>
      <w:r w:rsidR="2F0D01B3">
        <w:rPr/>
        <w:t>usuarios</w:t>
      </w:r>
      <w:r w:rsidR="2F0D01B3">
        <w:rPr/>
        <w:t xml:space="preserve">, </w:t>
      </w:r>
      <w:r w:rsidR="2F0D01B3">
        <w:rPr/>
        <w:t>proveedores</w:t>
      </w:r>
      <w:r w:rsidR="2F0D01B3">
        <w:rPr/>
        <w:t xml:space="preserve">, </w:t>
      </w:r>
      <w:r w:rsidR="2F0D01B3">
        <w:rPr/>
        <w:t>citas</w:t>
      </w:r>
      <w:r w:rsidR="2F0D01B3">
        <w:rPr/>
        <w:t xml:space="preserve">, </w:t>
      </w:r>
      <w:r w:rsidR="2F0D01B3">
        <w:rPr/>
        <w:t>franjas</w:t>
      </w:r>
      <w:r w:rsidR="2F0D01B3">
        <w:rPr/>
        <w:t xml:space="preserve"> </w:t>
      </w:r>
      <w:r w:rsidR="2F0D01B3">
        <w:rPr/>
        <w:t>horarias</w:t>
      </w:r>
      <w:r w:rsidR="2F0D01B3">
        <w:rPr/>
        <w:t xml:space="preserve"> y </w:t>
      </w:r>
      <w:r w:rsidR="2F0D01B3">
        <w:rPr/>
        <w:t>auditoría</w:t>
      </w:r>
      <w:r w:rsidR="2F0D01B3">
        <w:rPr/>
        <w:t>.</w:t>
      </w:r>
    </w:p>
    <w:p w:rsidR="4808925C" w:rsidP="054E4DA6" w:rsidRDefault="4808925C" w14:paraId="01A656E5" w14:textId="29FF1991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  <w:r w:rsidRPr="054E4DA6" w:rsidR="4808925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sistema permite registrar, consultar, reprogramar, revisar y auditar citas de entrega por bodega y muelle/equipo de descarga, con notificaciones in-app y por correo, autenticacion JWT con refresh token y tareas automaticas en segundo plano.</w:t>
      </w:r>
    </w:p>
    <w:p w:rsidR="054E4DA6" w:rsidP="054E4DA6" w:rsidRDefault="054E4DA6" w14:paraId="4A8D70AE" w14:textId="47E0F828">
      <w:pPr>
        <w:pStyle w:val="ListBullet"/>
        <w:numPr>
          <w:ilvl w:val="0"/>
          <w:numId w:val="0"/>
        </w:numPr>
        <w:ind w:left="360"/>
        <w:rPr>
          <w:rFonts w:ascii="Calibri" w:hAnsi="Calibri" w:eastAsia="Calibri" w:cs="Calibri" w:asciiTheme="majorAscii" w:hAnsiTheme="majorAscii" w:eastAsiaTheme="majorAscii" w:cstheme="majorAscii"/>
          <w:noProof w:val="0"/>
          <w:lang w:val="en-US"/>
        </w:rPr>
      </w:pPr>
    </w:p>
    <w:p xmlns:wp14="http://schemas.microsoft.com/office/word/2010/wordml" w14:paraId="130C120F" wp14:textId="5D1152CC">
      <w:pPr>
        <w:pStyle w:val="Heading2"/>
      </w:pPr>
      <w:r w:rsidR="054E4DA6">
        <w:rPr/>
        <w:t>1.3 Definiciones, acrónimos y abreviaturas</w:t>
      </w:r>
    </w:p>
    <w:p xmlns:wp14="http://schemas.microsoft.com/office/word/2010/wordml" w14:paraId="238BA372" wp14:textId="77777777">
      <w:pPr>
        <w:pStyle w:val="ListBullet"/>
        <w:rPr/>
      </w:pPr>
      <w:r w:rsidR="2F0D01B3">
        <w:rPr/>
        <w:t>API: Interfaz de programación de aplicaciones; servicio HTTP JSON del backend.</w:t>
      </w:r>
    </w:p>
    <w:p xmlns:wp14="http://schemas.microsoft.com/office/word/2010/wordml" w14:paraId="6A75BFDF" wp14:textId="77777777">
      <w:pPr>
        <w:pStyle w:val="ListBullet"/>
        <w:rPr/>
      </w:pPr>
      <w:r w:rsidR="2F0D01B3">
        <w:rPr/>
        <w:t>Admin: Usuario interno con permisos completos de configuración y eliminación.</w:t>
      </w:r>
    </w:p>
    <w:p xmlns:wp14="http://schemas.microsoft.com/office/word/2010/wordml" w14:paraId="11B954BD" wp14:textId="77777777">
      <w:pPr>
        <w:pStyle w:val="ListBullet"/>
        <w:rPr/>
      </w:pPr>
      <w:r w:rsidR="2F0D01B3">
        <w:rPr/>
        <w:t>Cita: Reserva de una ventana horaria para entrega de material en instalaciones Ferragro.</w:t>
      </w:r>
    </w:p>
    <w:p xmlns:wp14="http://schemas.microsoft.com/office/word/2010/wordml" w14:paraId="4CDE5E8A" wp14:textId="77777777">
      <w:pPr>
        <w:pStyle w:val="ListBullet"/>
        <w:rPr/>
      </w:pPr>
      <w:r w:rsidR="2F0D01B3">
        <w:rPr/>
        <w:t>Credencial: Registro de correo y contraseña (hash) usado para autenticación.</w:t>
      </w:r>
    </w:p>
    <w:p xmlns:wp14="http://schemas.microsoft.com/office/word/2010/wordml" w14:paraId="52E61976" wp14:textId="77777777">
      <w:pPr>
        <w:pStyle w:val="ListBullet"/>
        <w:rPr/>
      </w:pPr>
      <w:r w:rsidR="2F0D01B3">
        <w:rPr/>
        <w:t>Franja horaria: Intervalo de tiempo en el que se permiten citas (configurable por día).</w:t>
      </w:r>
    </w:p>
    <w:p xmlns:wp14="http://schemas.microsoft.com/office/word/2010/wordml" w14:paraId="79391954" wp14:textId="77777777">
      <w:pPr>
        <w:pStyle w:val="ListBullet"/>
        <w:rPr/>
      </w:pPr>
      <w:r w:rsidR="2F0D01B3">
        <w:rPr/>
        <w:t>JWT: JSON Web Token; credencial de acceso de corta duración.</w:t>
      </w:r>
    </w:p>
    <w:p xmlns:wp14="http://schemas.microsoft.com/office/word/2010/wordml" w14:paraId="7DF8510D" wp14:textId="77777777">
      <w:pPr>
        <w:pStyle w:val="ListBullet"/>
        <w:rPr/>
      </w:pPr>
      <w:r w:rsidR="2F0D01B3">
        <w:rPr/>
        <w:t>Logística: Usuario interno operativo: revisión de citas, proveedores y reportes.</w:t>
      </w:r>
    </w:p>
    <w:p xmlns:wp14="http://schemas.microsoft.com/office/word/2010/wordml" w14:paraId="258488A0" wp14:textId="77777777">
      <w:pPr>
        <w:pStyle w:val="ListBullet"/>
        <w:rPr/>
      </w:pPr>
      <w:r w:rsidR="2F0D01B3">
        <w:rPr/>
        <w:t>NIT: Número de identificación tributaria del proveedor (10 dígitos en el sistema).</w:t>
      </w:r>
    </w:p>
    <w:p xmlns:wp14="http://schemas.microsoft.com/office/word/2010/wordml" w14:paraId="5D11C536" wp14:textId="77777777">
      <w:pPr>
        <w:pStyle w:val="ListBullet"/>
        <w:rPr/>
      </w:pPr>
      <w:r w:rsidR="2F0D01B3">
        <w:rPr/>
        <w:t>Proveedor: Empresa externa que solicita citas de entrega.</w:t>
      </w:r>
    </w:p>
    <w:p xmlns:wp14="http://schemas.microsoft.com/office/word/2010/wordml" w14:paraId="0356D03A" wp14:textId="77777777">
      <w:pPr>
        <w:pStyle w:val="ListBullet"/>
        <w:rPr/>
      </w:pPr>
      <w:r w:rsidR="2F0D01B3">
        <w:rPr/>
        <w:t>RF: Requisito funcional.</w:t>
      </w:r>
    </w:p>
    <w:p xmlns:wp14="http://schemas.microsoft.com/office/word/2010/wordml" w14:paraId="6808639E" wp14:textId="77777777">
      <w:pPr>
        <w:pStyle w:val="ListBullet"/>
        <w:rPr/>
      </w:pPr>
      <w:r w:rsidR="2F0D01B3">
        <w:rPr/>
        <w:t>RNF: Requisito no funcional.</w:t>
      </w:r>
    </w:p>
    <w:p xmlns:wp14="http://schemas.microsoft.com/office/word/2010/wordml" w14:paraId="0A169D19" wp14:textId="77777777">
      <w:pPr>
        <w:pStyle w:val="Heading2"/>
      </w:pPr>
      <w:r>
        <w:t>1.4 Referencias</w:t>
      </w:r>
    </w:p>
    <w:p xmlns:wp14="http://schemas.microsoft.com/office/word/2010/wordml" w14:paraId="20E655E1" wp14:textId="77777777">
      <w:pPr>
        <w:pStyle w:val="ListBullet"/>
        <w:rPr/>
      </w:pPr>
      <w:r w:rsidR="2F0D01B3">
        <w:rPr/>
        <w:t>IEEE Std 830-1998 — IEEE Recommended Practice for Software Requirements Specifications.</w:t>
      </w:r>
    </w:p>
    <w:p xmlns:wp14="http://schemas.microsoft.com/office/word/2010/wordml" w14:paraId="12EA1787" wp14:textId="77777777">
      <w:pPr>
        <w:pStyle w:val="Heading2"/>
      </w:pPr>
      <w:r>
        <w:t>1.5 Visión general del documento</w:t>
      </w:r>
    </w:p>
    <w:p xmlns:wp14="http://schemas.microsoft.com/office/word/2010/wordml" w14:paraId="2ECB4917" wp14:textId="77777777">
      <w:r>
        <w:t>La sección 2 describe el producto en términos generales. La sección 3 detalla requisitos específicos numerados (RF-xxx, RNF-xxx). La sección 4 resume trazabilidad entre actores y requisitos.</w:t>
      </w:r>
    </w:p>
    <w:p xmlns:wp14="http://schemas.microsoft.com/office/word/2010/wordml" w14:paraId="15A638D7" wp14:textId="77777777">
      <w:pPr>
        <w:pStyle w:val="Heading1"/>
      </w:pPr>
      <w:r>
        <w:t>2. Descripción general</w:t>
      </w:r>
    </w:p>
    <w:p xmlns:wp14="http://schemas.microsoft.com/office/word/2010/wordml" w14:paraId="3EF43018" wp14:textId="77777777">
      <w:pPr>
        <w:pStyle w:val="Heading2"/>
      </w:pPr>
      <w:r>
        <w:t>2.1 Perspectiva del producto</w:t>
      </w:r>
    </w:p>
    <w:p xmlns:wp14="http://schemas.microsoft.com/office/word/2010/wordml" w14:paraId="4E255A0B" wp14:textId="77777777">
      <w:r>
        <w:t>Ferragro Citas es un sistema independiente que centraliza el agendamiento de entregas. Se despliega típicamente con frontend estático (Vercel), API (Render) y PostgreSQL (Render). Los proveedores interactúan por registro público o alta administrada; el personal interno gestiona franjas, estados de citas y usuarios.</w:t>
      </w:r>
    </w:p>
    <w:p xmlns:wp14="http://schemas.microsoft.com/office/word/2010/wordml" w14:paraId="2CB70701" wp14:textId="77777777">
      <w:pPr>
        <w:pStyle w:val="Heading2"/>
      </w:pPr>
      <w:r>
        <w:t>2.2 Funciones del producto</w:t>
      </w:r>
    </w:p>
    <w:p xmlns:wp14="http://schemas.microsoft.com/office/word/2010/wordml" w14:paraId="190B5DBD" wp14:textId="77777777">
      <w:pPr>
        <w:pStyle w:val="ListBullet"/>
        <w:rPr/>
      </w:pPr>
      <w:r w:rsidR="2F0D01B3">
        <w:rPr/>
        <w:t>Autenticación unificada (correo y contraseña) con roles Admin, Logística y Proveedor.</w:t>
      </w:r>
    </w:p>
    <w:p xmlns:wp14="http://schemas.microsoft.com/office/word/2010/wordml" w14:paraId="2708F34F" wp14:textId="77777777">
      <w:pPr>
        <w:pStyle w:val="ListBullet"/>
        <w:rPr/>
      </w:pPr>
      <w:r w:rsidR="2F0D01B3">
        <w:rPr/>
        <w:t>Registro de proveedores con validación de NIT, dígito de verificación y datos de contacto.</w:t>
      </w:r>
    </w:p>
    <w:p xmlns:wp14="http://schemas.microsoft.com/office/word/2010/wordml" w14:paraId="3B8DC9FD" wp14:textId="77777777">
      <w:pPr>
        <w:pStyle w:val="ListBullet"/>
        <w:rPr/>
      </w:pPr>
      <w:r w:rsidR="2F0D01B3">
        <w:rPr/>
        <w:t>Creación y consulta de citas con validación de anticipación mínima y conflictos horarios.</w:t>
      </w:r>
    </w:p>
    <w:p xmlns:wp14="http://schemas.microsoft.com/office/word/2010/wordml" w14:paraId="39961024" wp14:textId="77777777">
      <w:pPr>
        <w:pStyle w:val="ListBullet"/>
        <w:rPr/>
      </w:pPr>
      <w:r w:rsidR="2F0D01B3">
        <w:rPr/>
        <w:t>Configuración de franjas horarias por día y calendario operativo (zona America/Bogota).</w:t>
      </w:r>
    </w:p>
    <w:p xmlns:wp14="http://schemas.microsoft.com/office/word/2010/wordml" w14:paraId="495E6C1F" wp14:textId="77777777">
      <w:pPr>
        <w:pStyle w:val="ListBullet"/>
        <w:rPr/>
      </w:pPr>
      <w:r w:rsidR="2F0D01B3">
        <w:rPr/>
        <w:t>Revisión, extensión, reprogramación y cancelación de citas según rol.</w:t>
      </w:r>
    </w:p>
    <w:p xmlns:wp14="http://schemas.microsoft.com/office/word/2010/wordml" w14:paraId="43DE1058" wp14:textId="77777777">
      <w:pPr>
        <w:pStyle w:val="ListBullet"/>
        <w:rPr/>
      </w:pPr>
      <w:r w:rsidR="2F0D01B3">
        <w:rPr/>
        <w:t>Gestión de usuarios internos y proveedores por personal autorizado.</w:t>
      </w:r>
    </w:p>
    <w:p xmlns:wp14="http://schemas.microsoft.com/office/word/2010/wordml" w14:paraId="0B224F62" wp14:textId="77777777">
      <w:pPr>
        <w:pStyle w:val="ListBullet"/>
        <w:rPr/>
      </w:pPr>
      <w:r w:rsidR="2F0D01B3">
        <w:rPr/>
        <w:t>Notificaciones en aplicación, recordatorios programados y correo opcional (SMTP).</w:t>
      </w:r>
    </w:p>
    <w:p xmlns:wp14="http://schemas.microsoft.com/office/word/2010/wordml" w14:paraId="689F395F" wp14:textId="77777777">
      <w:pPr>
        <w:pStyle w:val="ListBullet"/>
        <w:rPr/>
      </w:pPr>
      <w:r w:rsidR="2F0D01B3">
        <w:rPr/>
        <w:t>Auditoría de inicios de sesión, eventos administrativos e historial de cambios en citas.</w:t>
      </w:r>
    </w:p>
    <w:p xmlns:wp14="http://schemas.microsoft.com/office/word/2010/wordml" w14:paraId="3530DB70" wp14:textId="77777777">
      <w:pPr>
        <w:pStyle w:val="ListBullet"/>
        <w:rPr/>
      </w:pPr>
      <w:r w:rsidR="2F0D01B3">
        <w:rPr/>
        <w:t>Exportación de citas a hoja de cálculo y panel de analítica para personal interno.</w:t>
      </w:r>
    </w:p>
    <w:p xmlns:wp14="http://schemas.microsoft.com/office/word/2010/wordml" w14:paraId="5D726D97" wp14:textId="77777777">
      <w:pPr>
        <w:pStyle w:val="ListBullet"/>
        <w:rPr/>
      </w:pPr>
      <w:r w:rsidR="2F0D01B3">
        <w:rPr/>
        <w:t>Perfil de usuario: actualización de datos, contraseña y foto (almacenamiento opcional en nube).</w:t>
      </w:r>
    </w:p>
    <w:p xmlns:wp14="http://schemas.microsoft.com/office/word/2010/wordml" w14:paraId="5D10488A" wp14:textId="77777777">
      <w:pPr>
        <w:pStyle w:val="Heading2"/>
      </w:pPr>
      <w:r>
        <w:t>2.3 Características de los usuarios</w:t>
      </w:r>
    </w:p>
    <w:p xmlns:wp14="http://schemas.microsoft.com/office/word/2010/wordml" w14:paraId="020E2E9A" wp14:textId="77777777">
      <w:r>
        <w:t>Clases de usuario y competencias esperadas:</w:t>
      </w:r>
    </w:p>
    <w:p xmlns:wp14="http://schemas.microsoft.com/office/word/2010/wordml" w14:paraId="451A2754" wp14:textId="77777777">
      <w:pPr>
        <w:pStyle w:val="ListBullet"/>
        <w:rPr/>
      </w:pPr>
      <w:r w:rsidR="2F0D01B3">
        <w:rPr/>
        <w:t>Administrador: conocimiento del proceso logístico y del panel; configura franjas, usuarios y políticas operativas.</w:t>
      </w:r>
    </w:p>
    <w:p xmlns:wp14="http://schemas.microsoft.com/office/word/2010/wordml" w14:paraId="1FDA38C1" wp14:textId="77777777">
      <w:pPr>
        <w:pStyle w:val="ListBullet"/>
        <w:rPr/>
      </w:pPr>
      <w:r w:rsidR="2F0D01B3">
        <w:rPr/>
        <w:t>Logística: opera citas diarias, proveedores y reportes; no elimina proveedores ni citas salvo permisos explícitos de Admin donde aplique.</w:t>
      </w:r>
    </w:p>
    <w:p xmlns:wp14="http://schemas.microsoft.com/office/word/2010/wordml" w14:paraId="7BA25DE7" wp14:textId="77777777">
      <w:pPr>
        <w:pStyle w:val="ListBullet"/>
        <w:rPr/>
      </w:pPr>
      <w:r w:rsidR="2F0D01B3">
        <w:rPr/>
        <w:t>Proveedor: usuario de negocio con navegador; agenda y consulta sus propias citas; puede cancelar según reglas del sistema.</w:t>
      </w:r>
    </w:p>
    <w:p w:rsidR="2F0D01B3" w:rsidP="054E4DA6" w:rsidRDefault="2F0D01B3" w14:paraId="7F6A2B41" w14:textId="5F9AF810">
      <w:pPr>
        <w:pStyle w:val="ListBullet"/>
        <w:rPr>
          <w:noProof w:val="0"/>
          <w:lang w:val="en-US"/>
        </w:rPr>
      </w:pPr>
      <w:r w:rsidR="2F0D01B3">
        <w:rPr/>
        <w:t xml:space="preserve">Visitante: accede a pantalla </w:t>
      </w:r>
      <w:r w:rsidR="2F0D01B3">
        <w:rPr/>
        <w:t>de inic</w:t>
      </w:r>
      <w:r w:rsidR="2F0D01B3">
        <w:rPr/>
        <w:t>io y r</w:t>
      </w:r>
      <w:r w:rsidR="2F0D01B3">
        <w:rPr/>
        <w:t>egistro</w:t>
      </w:r>
      <w:r w:rsidR="2F0D01B3">
        <w:rPr/>
        <w:t>/login sin au</w:t>
      </w:r>
      <w:r w:rsidR="2F0D01B3">
        <w:rPr/>
        <w:t>te</w:t>
      </w:r>
      <w:r w:rsidR="2F0D01B3">
        <w:rPr/>
        <w:t>n</w:t>
      </w:r>
      <w:r w:rsidR="2F0D01B3">
        <w:rPr/>
        <w:t>ticación prev</w:t>
      </w:r>
      <w:r w:rsidR="2F0D01B3">
        <w:rPr/>
        <w:t>ia.</w:t>
      </w:r>
    </w:p>
    <w:p w:rsidR="6AB606D0" w:rsidP="054E4DA6" w:rsidRDefault="6AB606D0" w14:paraId="15931E64" w14:textId="17AD013B">
      <w:pPr>
        <w:pStyle w:val="ListBullet"/>
        <w:rPr>
          <w:noProof w:val="0"/>
          <w:lang w:val="en-US"/>
        </w:rPr>
      </w:pP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AdminBodega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opera 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citas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limitado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bodegas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asignadas</w:t>
      </w:r>
      <w:r w:rsidRPr="054E4DA6" w:rsidR="6AB606D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54E4DA6" w:rsidP="054E4DA6" w:rsidRDefault="054E4DA6" w14:paraId="517E1323" w14:textId="2BC0D387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654061F7" wp14:textId="77777777">
      <w:pPr>
        <w:pStyle w:val="Heading2"/>
      </w:pPr>
      <w:r>
        <w:t>2.4 Restricciones generales</w:t>
      </w:r>
    </w:p>
    <w:p xmlns:wp14="http://schemas.microsoft.com/office/word/2010/wordml" w14:paraId="48061DD1" wp14:textId="77777777">
      <w:pPr>
        <w:pStyle w:val="ListBullet"/>
        <w:rPr/>
      </w:pPr>
      <w:r w:rsidR="2F0D01B3">
        <w:rPr/>
        <w:t>NIT de proveedor: exactamente 10 dígitos numéricos; dígito de verificación: 1 dígito.</w:t>
      </w:r>
    </w:p>
    <w:p xmlns:wp14="http://schemas.microsoft.com/office/word/2010/wordml" w14:paraId="214847CB" wp14:textId="77777777">
      <w:pPr>
        <w:pStyle w:val="ListBullet"/>
        <w:rPr/>
      </w:pPr>
      <w:r w:rsidR="2F0D01B3">
        <w:rPr/>
        <w:t>Documento de persona responsable del proveedor: entre 7 y 10 dígitos.</w:t>
      </w:r>
    </w:p>
    <w:p xmlns:wp14="http://schemas.microsoft.com/office/word/2010/wordml" w14:paraId="37D82F64" wp14:textId="77777777">
      <w:pPr>
        <w:pStyle w:val="ListBullet"/>
        <w:rPr/>
      </w:pPr>
      <w:r w:rsidR="2F0D01B3">
        <w:rPr/>
        <w:t>Documento de usuario interno: solo dígitos; longitud según reglas de validación del API.</w:t>
      </w:r>
    </w:p>
    <w:p xmlns:wp14="http://schemas.microsoft.com/office/word/2010/wordml" w14:paraId="64C1B57C" wp14:textId="77777777">
      <w:pPr>
        <w:pStyle w:val="ListBullet"/>
        <w:rPr/>
      </w:pPr>
      <w:r w:rsidR="2F0D01B3">
        <w:rPr/>
        <w:t>Anticipación mínima para agendar o reprogramar (proveedor): configurable (por defecto 24 horas antes del inicio).</w:t>
      </w:r>
    </w:p>
    <w:p xmlns:wp14="http://schemas.microsoft.com/office/word/2010/wordml" w14:paraId="2B70572E" wp14:textId="77777777">
      <w:pPr>
        <w:pStyle w:val="ListBullet"/>
        <w:rPr/>
      </w:pPr>
      <w:r w:rsidR="2F0D01B3">
        <w:rPr/>
        <w:t>Duración por defecto de una cita: 90 minutos, ampliable por personal interno.</w:t>
      </w:r>
    </w:p>
    <w:p xmlns:wp14="http://schemas.microsoft.com/office/word/2010/wordml" w14:paraId="77BFA54D" wp14:textId="77777777">
      <w:pPr>
        <w:pStyle w:val="ListBullet"/>
        <w:rPr/>
      </w:pPr>
      <w:r w:rsidR="2F0D01B3">
        <w:rPr/>
        <w:t>Estados de cita: sin revisión, revisado, finalizada, no presentada, cancelado.</w:t>
      </w:r>
    </w:p>
    <w:p xmlns:wp14="http://schemas.microsoft.com/office/word/2010/wordml" w14:paraId="5787D55B" wp14:textId="77777777">
      <w:pPr>
        <w:pStyle w:val="ListBullet"/>
        <w:rPr/>
      </w:pPr>
      <w:r w:rsidR="2F0D01B3">
        <w:rPr/>
        <w:t>Un correo electrónico no puede asociarse a más de una credencial activa.</w:t>
      </w:r>
    </w:p>
    <w:p xmlns:wp14="http://schemas.microsoft.com/office/word/2010/wordml" w14:paraId="212C9093" wp14:textId="77777777">
      <w:pPr>
        <w:pStyle w:val="ListBullet"/>
        <w:rPr/>
      </w:pPr>
      <w:r w:rsidR="2F0D01B3">
        <w:rPr/>
        <w:t>Un NIT no puede registrarse dos veces mientras exista el proveedor en base de datos.</w:t>
      </w:r>
    </w:p>
    <w:p xmlns:wp14="http://schemas.microsoft.com/office/word/2010/wordml" w14:paraId="5D9F8D82" wp14:textId="77777777">
      <w:pPr>
        <w:pStyle w:val="ListBullet"/>
        <w:rPr/>
      </w:pPr>
      <w:r w:rsidR="2F0D01B3">
        <w:rPr/>
        <w:t>Producción debe operar bajo HTTPS; cookies de actualización seguras en entorno productivo.</w:t>
      </w:r>
    </w:p>
    <w:p xmlns:wp14="http://schemas.microsoft.com/office/word/2010/wordml" w14:paraId="657B3460" wp14:textId="77777777">
      <w:pPr>
        <w:pStyle w:val="Heading2"/>
      </w:pPr>
      <w:r>
        <w:t>2.5 Supuestos y dependencias</w:t>
      </w:r>
    </w:p>
    <w:p xmlns:wp14="http://schemas.microsoft.com/office/word/2010/wordml" w14:paraId="77690862" wp14:textId="77777777">
      <w:pPr>
        <w:pStyle w:val="ListBullet"/>
        <w:rPr/>
      </w:pPr>
      <w:r w:rsidR="2F0D01B3">
        <w:rPr/>
        <w:t>Disponibilidad de PostgreSQL y conectividad de red entre cliente, API y base de datos.</w:t>
      </w:r>
    </w:p>
    <w:p xmlns:wp14="http://schemas.microsoft.com/office/word/2010/wordml" w14:paraId="01BADCE1" wp14:textId="77777777">
      <w:pPr>
        <w:pStyle w:val="ListBullet"/>
        <w:rPr/>
      </w:pPr>
      <w:r w:rsidR="2F0D01B3">
        <w:rPr/>
        <w:t>Reloj del servidor sincronizado (UTC en base de datos; presentación en zona America/Bogota).</w:t>
      </w:r>
    </w:p>
    <w:p xmlns:wp14="http://schemas.microsoft.com/office/word/2010/wordml" w14:paraId="66525CD4" wp14:textId="77777777">
      <w:pPr>
        <w:pStyle w:val="ListBullet"/>
        <w:rPr/>
      </w:pPr>
      <w:r w:rsidR="2F0D01B3">
        <w:rPr/>
        <w:t>Para recuperación de contraseña por correo: servidor SMTP configurado en el API.</w:t>
      </w:r>
    </w:p>
    <w:p xmlns:wp14="http://schemas.microsoft.com/office/word/2010/wordml" w14:paraId="08F2014C" wp14:textId="77777777">
      <w:pPr>
        <w:pStyle w:val="ListBullet"/>
        <w:rPr/>
      </w:pPr>
      <w:r w:rsidR="2F0D01B3">
        <w:rPr/>
        <w:t>Para fotos de perfil en nube: cuenta Cloudinary configurada (opcional).</w:t>
      </w:r>
    </w:p>
    <w:p xmlns:wp14="http://schemas.microsoft.com/office/word/2010/wordml" w14:paraId="324FC43F" wp14:textId="77777777">
      <w:pPr>
        <w:pStyle w:val="ListBullet"/>
        <w:rPr/>
      </w:pPr>
      <w:r w:rsidR="2F0D01B3">
        <w:rPr/>
        <w:t>Los proveedores disponen de correo electrónico válido para notificaciones.</w:t>
      </w:r>
    </w:p>
    <w:p w:rsidR="69C173E3" w:rsidP="054E4DA6" w:rsidRDefault="69C173E3" w14:paraId="426C3655" w14:textId="6008D568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054E4DA6" w:rsidR="69C173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 xml:space="preserve">2.6 </w:t>
      </w:r>
      <w:r w:rsidRPr="054E4DA6" w:rsidR="69C173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Entorno</w:t>
      </w:r>
      <w:r w:rsidRPr="054E4DA6" w:rsidR="69C173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 xml:space="preserve"> de </w:t>
      </w:r>
      <w:r w:rsidRPr="054E4DA6" w:rsidR="69C173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operacion</w:t>
      </w:r>
    </w:p>
    <w:p w:rsidR="69C173E3" w:rsidP="054E4DA6" w:rsidRDefault="69C173E3" w14:paraId="1DB06BF4" w14:textId="1BB595EB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54E4DA6" w:rsidR="69C173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Frontend (Vite/React): </w:t>
      </w:r>
      <w:hyperlink r:id="Rab55b08fd4f249ee">
        <w:r w:rsidRPr="054E4DA6" w:rsidR="69C173E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https://frontend-ferragro.vercel.app</w:t>
        </w:r>
      </w:hyperlink>
    </w:p>
    <w:p w:rsidR="69C173E3" w:rsidP="054E4DA6" w:rsidRDefault="69C173E3" w14:paraId="7B42001F" w14:textId="047F4BFD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54E4DA6" w:rsidR="69C173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Backend API (FastAPI): </w:t>
      </w:r>
      <w:hyperlink r:id="Raa7b590764b04a42">
        <w:r w:rsidRPr="054E4DA6" w:rsidR="69C173E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https://ferragro-api.onrender.com</w:t>
        </w:r>
      </w:hyperlink>
    </w:p>
    <w:p w:rsidR="69C173E3" w:rsidP="054E4DA6" w:rsidRDefault="69C173E3" w14:paraId="4C6DC552" w14:textId="6EE01652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54E4DA6" w:rsidR="69C173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Swagger: </w:t>
      </w:r>
      <w:hyperlink r:id="Rb2b18f27b5984864">
        <w:r w:rsidRPr="054E4DA6" w:rsidR="69C173E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https://ferragro-api.onrender.com/docs</w:t>
        </w:r>
      </w:hyperlink>
    </w:p>
    <w:p w:rsidR="69C173E3" w:rsidP="054E4DA6" w:rsidRDefault="69C173E3" w14:paraId="41D8F728" w14:textId="23400440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54E4DA6" w:rsidR="69C173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Base de datos: PostgreSQL (local y Render).</w:t>
      </w:r>
    </w:p>
    <w:p w:rsidR="054E4DA6" w:rsidP="054E4DA6" w:rsidRDefault="054E4DA6" w14:paraId="47C329A0" w14:textId="5584148F">
      <w:pPr>
        <w:pStyle w:val="ListBullet"/>
        <w:numPr>
          <w:ilvl w:val="0"/>
          <w:numId w:val="0"/>
        </w:numPr>
      </w:pPr>
    </w:p>
    <w:p xmlns:wp14="http://schemas.microsoft.com/office/word/2010/wordml" w14:paraId="346F1037" wp14:textId="77777777">
      <w:pPr>
        <w:pStyle w:val="Heading1"/>
      </w:pPr>
      <w:r>
        <w:t>3. Requisitos específicos</w:t>
      </w:r>
    </w:p>
    <w:p xmlns:wp14="http://schemas.microsoft.com/office/word/2010/wordml" w14:paraId="211BD640" wp14:textId="77777777">
      <w:r>
        <w:t>Los requisitos siguientes describen comportamiento observable del sistema. La prioridad Alta indica funcionalidad crítica para operación; Media, importante pero no bloqueante del día a día.</w:t>
      </w:r>
    </w:p>
    <w:p xmlns:wp14="http://schemas.microsoft.com/office/word/2010/wordml" w14:paraId="5429EF47" wp14:textId="77777777">
      <w:pPr>
        <w:pStyle w:val="Heading2"/>
      </w:pPr>
      <w:r>
        <w:t>3.1 Requisitos funcionales</w:t>
      </w:r>
    </w:p>
    <w:p xmlns:wp14="http://schemas.microsoft.com/office/word/2010/wordml" w14:paraId="32D38C22" wp14:textId="77777777">
      <w:pPr>
        <w:pStyle w:val="Heading2"/>
      </w:pPr>
      <w:r>
        <w:t>3.1.1 Autenticación y sesión</w:t>
      </w:r>
    </w:p>
    <w:p xmlns:wp14="http://schemas.microsoft.com/office/word/2010/wordml" w14:paraId="0095871A" wp14:textId="77777777">
      <w:pPr>
        <w:pStyle w:val="Heading3"/>
      </w:pPr>
      <w:r>
        <w:t>RF-001: Registro de proveedor</w:t>
      </w:r>
    </w:p>
    <w:p xmlns:wp14="http://schemas.microsoft.com/office/word/2010/wordml" w14:paraId="0163BE12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130B65B5" wp14:textId="77777777">
      <w:pPr>
        <w:pStyle w:val="ListBullet"/>
        <w:rPr/>
      </w:pPr>
      <w:r w:rsidR="2F0D01B3">
        <w:rPr/>
        <w:t>Actores: Visitante</w:t>
      </w:r>
    </w:p>
    <w:p xmlns:wp14="http://schemas.microsoft.com/office/word/2010/wordml" w14:paraId="00677916" wp14:textId="77777777">
      <w:pPr>
        <w:pStyle w:val="ListBullet"/>
        <w:rPr/>
      </w:pPr>
      <w:r w:rsidR="2F0D01B3">
        <w:rPr/>
        <w:t>Descripción: El visitante puede registrarse como proveedor indicando NIT, dígito de verificación, datos de empresa, persona responsable, correo y contraseña. El sistema rechaza NIT o correo duplicados.</w:t>
      </w:r>
    </w:p>
    <w:p xmlns:wp14="http://schemas.microsoft.com/office/word/2010/wordml" w14:paraId="39E7446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2DC669F5" wp14:textId="77777777">
      <w:pPr>
        <w:pStyle w:val="Heading3"/>
      </w:pPr>
      <w:r>
        <w:t>RF-002: Inicio de sesión</w:t>
      </w:r>
    </w:p>
    <w:p xmlns:wp14="http://schemas.microsoft.com/office/word/2010/wordml" w14:paraId="1BE1B2F5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33535358" wp14:textId="118AA8D1">
      <w:pPr>
        <w:pStyle w:val="ListBullet"/>
        <w:rPr/>
      </w:pPr>
      <w:r w:rsidRPr="054E4DA6" w:rsidR="2F0D01B3">
        <w:rPr>
          <w:lang w:val="es-ES"/>
        </w:rPr>
        <w:t>Actores</w:t>
      </w:r>
      <w:r w:rsidRPr="054E4DA6" w:rsidR="2F0D01B3">
        <w:rPr>
          <w:lang w:val="es-ES"/>
        </w:rPr>
        <w:t>: Ad</w:t>
      </w:r>
      <w:r w:rsidRPr="054E4DA6" w:rsidR="2F0D01B3">
        <w:rPr>
          <w:lang w:val="es-ES"/>
        </w:rPr>
        <w:t xml:space="preserve">min, </w:t>
      </w:r>
      <w:r w:rsidRPr="054E4DA6" w:rsidR="2F0D01B3">
        <w:rPr>
          <w:lang w:val="es-ES"/>
        </w:rPr>
        <w:t>Logí</w:t>
      </w:r>
      <w:r w:rsidRPr="054E4DA6" w:rsidR="2F0D01B3">
        <w:rPr>
          <w:lang w:val="es-ES"/>
        </w:rPr>
        <w:t>stica</w:t>
      </w:r>
      <w:r w:rsidRPr="054E4DA6" w:rsidR="2F0D01B3">
        <w:rPr>
          <w:lang w:val="es-ES"/>
        </w:rPr>
        <w:t xml:space="preserve">, </w:t>
      </w:r>
      <w:r w:rsidRPr="054E4DA6" w:rsidR="2F0D01B3">
        <w:rPr>
          <w:lang w:val="es-ES"/>
        </w:rPr>
        <w:t>Proveedor</w:t>
      </w:r>
      <w:r w:rsidRPr="054E4DA6" w:rsidR="41F1588B">
        <w:rPr>
          <w:lang w:val="es-ES"/>
        </w:rPr>
        <w:t xml:space="preserve"> y Admin de bodega</w:t>
      </w:r>
    </w:p>
    <w:p xmlns:wp14="http://schemas.microsoft.com/office/word/2010/wordml" w14:paraId="69FCE09C" wp14:textId="77777777">
      <w:pPr>
        <w:pStyle w:val="ListBullet"/>
        <w:rPr/>
      </w:pPr>
      <w:r w:rsidR="2F0D01B3">
        <w:rPr/>
        <w:t>Descripción: El usuario autentica con correo y contraseña. El sistema entrega token de acceso (JWT) y establece cookie HttpOnly de actualización. Registra intentos fallidos.</w:t>
      </w:r>
    </w:p>
    <w:p xmlns:wp14="http://schemas.microsoft.com/office/word/2010/wordml" w14:paraId="633A7E53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D6A62AD" wp14:textId="77777777">
      <w:pPr>
        <w:pStyle w:val="Heading3"/>
      </w:pPr>
      <w:r>
        <w:t>RF-003: Bloqueo por intentos fallidos</w:t>
      </w:r>
    </w:p>
    <w:p xmlns:wp14="http://schemas.microsoft.com/office/word/2010/wordml" w14:paraId="0846A14A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2CC01B03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001631AB" wp14:textId="77777777">
      <w:pPr>
        <w:pStyle w:val="ListBullet"/>
        <w:rPr/>
      </w:pPr>
      <w:r w:rsidR="2F0D01B3">
        <w:rPr/>
        <w:t>Descripción: Tras superar el máximo de intentos fallidos (por defecto 5), la cuenta queda bloqueada durante un período configurable (por defecto 15 minutos).</w:t>
      </w:r>
    </w:p>
    <w:p xmlns:wp14="http://schemas.microsoft.com/office/word/2010/wordml" w14:paraId="04EDB51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245D8B58" wp14:textId="77777777">
      <w:pPr>
        <w:pStyle w:val="Heading3"/>
      </w:pPr>
      <w:r>
        <w:t>RF-004: Renovación de sesión</w:t>
      </w:r>
    </w:p>
    <w:p xmlns:wp14="http://schemas.microsoft.com/office/word/2010/wordml" w14:paraId="2A6E9E74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66A41014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3F729540" wp14:textId="77777777">
      <w:pPr>
        <w:pStyle w:val="ListBullet"/>
        <w:rPr/>
      </w:pPr>
      <w:r w:rsidR="2F0D01B3">
        <w:rPr/>
        <w:t>Descripción: Con cookie de actualización válida, el cliente obtiene un nuevo token de acceso sin volver a ingresar contraseña.</w:t>
      </w:r>
    </w:p>
    <w:p xmlns:wp14="http://schemas.microsoft.com/office/word/2010/wordml" w14:paraId="79437A21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79996035" wp14:textId="77777777">
      <w:pPr>
        <w:pStyle w:val="Heading3"/>
      </w:pPr>
      <w:r>
        <w:t>RF-005: Cierre de sesión</w:t>
      </w:r>
    </w:p>
    <w:p xmlns:wp14="http://schemas.microsoft.com/office/word/2010/wordml" w14:paraId="64B23A1A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69619A6D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4D701955" wp14:textId="77777777">
      <w:pPr>
        <w:pStyle w:val="ListBullet"/>
        <w:rPr/>
      </w:pPr>
      <w:r w:rsidR="2F0D01B3">
        <w:rPr/>
        <w:t>Descripción: El usuario puede cerrar sesión; el sistema revoca la sesión de actualización y el cliente elimina el token local.</w:t>
      </w:r>
    </w:p>
    <w:p xmlns:wp14="http://schemas.microsoft.com/office/word/2010/wordml" w14:paraId="5C4DA4CF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347ACE9" wp14:textId="77777777">
      <w:pPr>
        <w:pStyle w:val="Heading3"/>
      </w:pPr>
      <w:r>
        <w:t>RF-006: Cierre en todos los dispositivos</w:t>
      </w:r>
    </w:p>
    <w:p xmlns:wp14="http://schemas.microsoft.com/office/word/2010/wordml" w14:paraId="023C2C50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1186B99E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5A1024E4" wp14:textId="77777777">
      <w:pPr>
        <w:pStyle w:val="ListBullet"/>
        <w:rPr/>
      </w:pPr>
      <w:r w:rsidR="2F0D01B3">
        <w:rPr/>
        <w:t>Descripción: El usuario autenticado puede invalidar todas las sesiones de actualización asociadas a su credencial.</w:t>
      </w:r>
    </w:p>
    <w:p xmlns:wp14="http://schemas.microsoft.com/office/word/2010/wordml" w14:paraId="55360E6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00A2367" wp14:textId="77777777">
      <w:pPr>
        <w:pStyle w:val="Heading3"/>
      </w:pPr>
      <w:r>
        <w:t>RF-007: Recuperación de contraseña</w:t>
      </w:r>
    </w:p>
    <w:p xmlns:wp14="http://schemas.microsoft.com/office/word/2010/wordml" w14:paraId="5B76CDD9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0E9C1AA9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25007722" wp14:textId="77777777">
      <w:pPr>
        <w:pStyle w:val="ListBullet"/>
        <w:rPr/>
      </w:pPr>
      <w:r w:rsidR="2F0D01B3">
        <w:rPr/>
        <w:t>Descripción: Mediante correo registrado, el usuario solicita restablecimiento; el sistema aplica cooldown entre solicitudes y envía contraseña temporal por SMTP si está configurado.</w:t>
      </w:r>
    </w:p>
    <w:p xmlns:wp14="http://schemas.microsoft.com/office/word/2010/wordml" w14:paraId="7522073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3844E62E" wp14:textId="77777777">
      <w:pPr>
        <w:pStyle w:val="Heading3"/>
      </w:pPr>
      <w:r>
        <w:t>RF-008: Cambio de contraseña</w:t>
      </w:r>
    </w:p>
    <w:p xmlns:wp14="http://schemas.microsoft.com/office/word/2010/wordml" w14:paraId="73ED9AAC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5EB0F81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04C03DA1" wp14:textId="77777777">
      <w:pPr>
        <w:pStyle w:val="ListBullet"/>
        <w:rPr/>
      </w:pPr>
      <w:r w:rsidR="2F0D01B3">
        <w:rPr/>
        <w:t>Descripción: El usuario autenticado puede cambiar su contraseña proporcionando la actual y la nueva.</w:t>
      </w:r>
    </w:p>
    <w:p xmlns:wp14="http://schemas.microsoft.com/office/word/2010/wordml" w14:paraId="77A73F79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70CD27C" wp14:textId="77777777">
      <w:pPr>
        <w:pStyle w:val="Heading2"/>
      </w:pPr>
      <w:r>
        <w:t>3.1.2 Usuarios internos y roles</w:t>
      </w:r>
    </w:p>
    <w:p xmlns:wp14="http://schemas.microsoft.com/office/word/2010/wordml" w14:paraId="5BC8DF44" wp14:textId="77777777">
      <w:pPr>
        <w:pStyle w:val="Heading3"/>
      </w:pPr>
      <w:r>
        <w:t>RF-009: Listado de roles</w:t>
      </w:r>
    </w:p>
    <w:p xmlns:wp14="http://schemas.microsoft.com/office/word/2010/wordml" w14:paraId="19F388CA" wp14:textId="72A04820">
      <w:pPr>
        <w:pStyle w:val="ListBullet"/>
        <w:rPr/>
      </w:pPr>
      <w:r w:rsidR="2F0D01B3">
        <w:rPr/>
        <w:t>Prioridad</w:t>
      </w:r>
      <w:r w:rsidR="2F0D01B3">
        <w:rPr/>
        <w:t>: Media</w:t>
      </w:r>
    </w:p>
    <w:p xmlns:wp14="http://schemas.microsoft.com/office/word/2010/wordml" w:rsidP="054E4DA6" w14:paraId="36980A08" wp14:textId="792C98EE">
      <w:pPr>
        <w:pStyle w:val="ListBullet"/>
        <w:rPr>
          <w:lang w:val="es-ES"/>
        </w:rPr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Logística</w:t>
      </w:r>
      <w:r w:rsidR="636DDB0F">
        <w:rPr/>
        <w:t xml:space="preserve"> </w:t>
      </w:r>
      <w:r w:rsidRPr="054E4DA6" w:rsidR="636DDB0F">
        <w:rPr>
          <w:lang w:val="es-ES"/>
        </w:rPr>
        <w:t xml:space="preserve">y </w:t>
      </w:r>
      <w:r w:rsidRPr="054E4DA6" w:rsidR="636DDB0F">
        <w:rPr>
          <w:lang w:val="es-ES"/>
        </w:rPr>
        <w:t>Admin</w:t>
      </w:r>
      <w:r w:rsidRPr="054E4DA6" w:rsidR="636DDB0F">
        <w:rPr>
          <w:lang w:val="es-ES"/>
        </w:rPr>
        <w:t xml:space="preserve"> de bodega</w:t>
      </w:r>
    </w:p>
    <w:p xmlns:wp14="http://schemas.microsoft.com/office/word/2010/wordml" w14:paraId="3CA62659" wp14:textId="35455D9D">
      <w:pPr>
        <w:pStyle w:val="ListBullet"/>
        <w:rPr/>
      </w:pPr>
      <w:r w:rsidRPr="054E4DA6" w:rsidR="2F0D01B3">
        <w:rPr>
          <w:lang w:val="es-ES"/>
        </w:rPr>
        <w:t xml:space="preserve">Descripción: </w:t>
      </w:r>
      <w:r w:rsidRPr="054E4DA6" w:rsidR="2F0D01B3">
        <w:rPr>
          <w:lang w:val="es-ES"/>
        </w:rPr>
        <w:t>Ad</w:t>
      </w:r>
      <w:r w:rsidRPr="054E4DA6" w:rsidR="2F0D01B3">
        <w:rPr>
          <w:lang w:val="es-ES"/>
        </w:rPr>
        <w:t>min</w:t>
      </w:r>
      <w:r w:rsidRPr="054E4DA6" w:rsidR="6566071F">
        <w:rPr>
          <w:lang w:val="es-ES"/>
        </w:rPr>
        <w:t>,</w:t>
      </w:r>
      <w:r w:rsidRPr="054E4DA6" w:rsidR="2F0D01B3">
        <w:rPr>
          <w:lang w:val="es-ES"/>
        </w:rPr>
        <w:t xml:space="preserve"> Logí</w:t>
      </w:r>
      <w:r w:rsidRPr="054E4DA6" w:rsidR="2F0D01B3">
        <w:rPr>
          <w:lang w:val="es-ES"/>
        </w:rPr>
        <w:t>s</w:t>
      </w:r>
      <w:r w:rsidRPr="054E4DA6" w:rsidR="2F0D01B3">
        <w:rPr>
          <w:lang w:val="es-ES"/>
        </w:rPr>
        <w:t>ti</w:t>
      </w:r>
      <w:r w:rsidRPr="054E4DA6" w:rsidR="2F0D01B3">
        <w:rPr>
          <w:lang w:val="es-ES"/>
        </w:rPr>
        <w:t>ca</w:t>
      </w:r>
      <w:r w:rsidRPr="054E4DA6" w:rsidR="69E0EF20">
        <w:rPr>
          <w:lang w:val="es-ES"/>
        </w:rPr>
        <w:t xml:space="preserve"> y </w:t>
      </w:r>
      <w:r w:rsidRPr="054E4DA6" w:rsidR="69E0EF20">
        <w:rPr>
          <w:lang w:val="es-ES"/>
        </w:rPr>
        <w:t>Admin</w:t>
      </w:r>
      <w:r w:rsidRPr="054E4DA6" w:rsidR="69E0EF20">
        <w:rPr>
          <w:lang w:val="es-ES"/>
        </w:rPr>
        <w:t xml:space="preserve"> de bodega</w:t>
      </w:r>
      <w:r w:rsidRPr="054E4DA6" w:rsidR="2F0D01B3">
        <w:rPr>
          <w:lang w:val="es-ES"/>
        </w:rPr>
        <w:t xml:space="preserve"> con</w:t>
      </w:r>
      <w:r w:rsidRPr="054E4DA6" w:rsidR="2F0D01B3">
        <w:rPr>
          <w:lang w:val="es-ES"/>
        </w:rPr>
        <w:t>sultan los</w:t>
      </w:r>
      <w:r w:rsidRPr="054E4DA6" w:rsidR="2F0D01B3">
        <w:rPr>
          <w:lang w:val="es-ES"/>
        </w:rPr>
        <w:t xml:space="preserve"> r</w:t>
      </w:r>
      <w:r w:rsidRPr="054E4DA6" w:rsidR="2F0D01B3">
        <w:rPr>
          <w:lang w:val="es-ES"/>
        </w:rPr>
        <w:t>oles de</w:t>
      </w:r>
      <w:r w:rsidRPr="054E4DA6" w:rsidR="2F0D01B3">
        <w:rPr>
          <w:lang w:val="es-ES"/>
        </w:rPr>
        <w:t>f</w:t>
      </w:r>
      <w:r w:rsidRPr="054E4DA6" w:rsidR="2F0D01B3">
        <w:rPr>
          <w:lang w:val="es-ES"/>
        </w:rPr>
        <w:t>ini</w:t>
      </w:r>
      <w:r w:rsidRPr="054E4DA6" w:rsidR="2F0D01B3">
        <w:rPr>
          <w:lang w:val="es-ES"/>
        </w:rPr>
        <w:t>d</w:t>
      </w:r>
      <w:r w:rsidRPr="054E4DA6" w:rsidR="2F0D01B3">
        <w:rPr>
          <w:lang w:val="es-ES"/>
        </w:rPr>
        <w:t>os en</w:t>
      </w:r>
      <w:r w:rsidRPr="054E4DA6" w:rsidR="2F0D01B3">
        <w:rPr>
          <w:lang w:val="es-ES"/>
        </w:rPr>
        <w:t xml:space="preserve"> el si</w:t>
      </w:r>
      <w:r w:rsidRPr="054E4DA6" w:rsidR="2F0D01B3">
        <w:rPr>
          <w:lang w:val="es-ES"/>
        </w:rPr>
        <w:t>stema</w:t>
      </w:r>
      <w:r w:rsidRPr="054E4DA6" w:rsidR="2F0D01B3">
        <w:rPr>
          <w:lang w:val="es-ES"/>
        </w:rPr>
        <w:t>.</w:t>
      </w:r>
    </w:p>
    <w:p xmlns:wp14="http://schemas.microsoft.com/office/word/2010/wordml" w14:paraId="10B5D232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1A49CDB" wp14:textId="77777777">
      <w:pPr>
        <w:pStyle w:val="Heading3"/>
      </w:pPr>
      <w:r>
        <w:t>RF-010: Administración de roles</w:t>
      </w:r>
    </w:p>
    <w:p xmlns:wp14="http://schemas.microsoft.com/office/word/2010/wordml" w14:paraId="56AAD6B2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0EEEEEE0" wp14:textId="77777777">
      <w:pPr>
        <w:pStyle w:val="ListBullet"/>
        <w:rPr/>
      </w:pPr>
      <w:r w:rsidR="2F0D01B3">
        <w:rPr/>
        <w:t>Actores: Admin</w:t>
      </w:r>
    </w:p>
    <w:p xmlns:wp14="http://schemas.microsoft.com/office/word/2010/wordml" w14:paraId="5851B3FD" wp14:textId="77777777">
      <w:pPr>
        <w:pStyle w:val="ListBullet"/>
        <w:rPr/>
      </w:pPr>
      <w:r w:rsidR="2F0D01B3">
        <w:rPr/>
        <w:t>Descripción: Admin crea, actualiza y elimina roles cuando no existan dependencias que lo impidan.</w:t>
      </w:r>
    </w:p>
    <w:p xmlns:wp14="http://schemas.microsoft.com/office/word/2010/wordml" w14:paraId="159491FD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316E12A2" wp14:textId="77777777">
      <w:pPr>
        <w:pStyle w:val="Heading3"/>
      </w:pPr>
      <w:r>
        <w:t>RF-011: Alta de usuario interno</w:t>
      </w:r>
    </w:p>
    <w:p xmlns:wp14="http://schemas.microsoft.com/office/word/2010/wordml" w14:paraId="7D975A52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6EF31E9A" wp14:textId="77777777">
      <w:pPr>
        <w:pStyle w:val="ListBullet"/>
        <w:rPr/>
      </w:pPr>
      <w:r w:rsidR="2F0D01B3">
        <w:rPr/>
        <w:t>Actores: Admin</w:t>
      </w:r>
    </w:p>
    <w:p xmlns:wp14="http://schemas.microsoft.com/office/word/2010/wordml" w14:paraId="6CA22CC0" wp14:textId="77777777">
      <w:pPr>
        <w:pStyle w:val="ListBullet"/>
        <w:rPr/>
      </w:pPr>
      <w:r w:rsidR="2F0D01B3">
        <w:rPr/>
        <w:t>Descripción: Admin crea usuarios con documento, nombre, correo, contraseña y rol Admin o Logística. Libera correos huérfanos si aplica antes de crear.</w:t>
      </w:r>
    </w:p>
    <w:p xmlns:wp14="http://schemas.microsoft.com/office/word/2010/wordml" w14:paraId="4FE90282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1163C938" wp14:textId="77777777">
      <w:pPr>
        <w:pStyle w:val="Heading3"/>
      </w:pPr>
      <w:r>
        <w:t>RF-012: Consulta y edición de usuarios internos</w:t>
      </w:r>
    </w:p>
    <w:p xmlns:wp14="http://schemas.microsoft.com/office/word/2010/wordml" w14:paraId="4A3A9AEE" wp14:textId="6AEB55EA">
      <w:pPr>
        <w:pStyle w:val="ListBullet"/>
        <w:rPr/>
      </w:pPr>
      <w:r w:rsidR="2F0D01B3">
        <w:rPr/>
        <w:t xml:space="preserve">Prioridad: </w:t>
      </w:r>
      <w:r w:rsidR="2F0D01B3">
        <w:rPr/>
        <w:t>Alta</w:t>
      </w:r>
    </w:p>
    <w:p xmlns:wp14="http://schemas.microsoft.com/office/word/2010/wordml" w:rsidP="054E4DA6" w14:paraId="3B00CAA1" wp14:textId="2BE62592">
      <w:pPr>
        <w:pStyle w:val="ListBullet"/>
        <w:rPr>
          <w:lang w:val="es-ES"/>
        </w:rPr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Logística</w:t>
      </w:r>
      <w:r w:rsidR="4FE4456D">
        <w:rPr/>
        <w:t xml:space="preserve"> </w:t>
      </w:r>
      <w:r w:rsidRPr="054E4DA6" w:rsidR="4FE4456D">
        <w:rPr>
          <w:lang w:val="es-ES"/>
        </w:rPr>
        <w:t xml:space="preserve">y </w:t>
      </w:r>
      <w:r w:rsidRPr="054E4DA6" w:rsidR="4FE4456D">
        <w:rPr>
          <w:lang w:val="es-ES"/>
        </w:rPr>
        <w:t>Admin</w:t>
      </w:r>
      <w:r w:rsidRPr="054E4DA6" w:rsidR="4FE4456D">
        <w:rPr>
          <w:lang w:val="es-ES"/>
        </w:rPr>
        <w:t xml:space="preserve"> de bodega</w:t>
      </w:r>
    </w:p>
    <w:p xmlns:wp14="http://schemas.microsoft.com/office/word/2010/wordml" w14:paraId="0530C247" wp14:textId="383E7A17">
      <w:pPr>
        <w:pStyle w:val="ListBullet"/>
        <w:rPr/>
      </w:pPr>
      <w:r w:rsidRPr="054E4DA6" w:rsidR="2F0D01B3">
        <w:rPr>
          <w:lang w:val="es-ES"/>
        </w:rPr>
        <w:t>Descripci</w:t>
      </w:r>
      <w:r w:rsidRPr="054E4DA6" w:rsidR="2F0D01B3">
        <w:rPr>
          <w:lang w:val="es-ES"/>
        </w:rPr>
        <w:t xml:space="preserve">ón: </w:t>
      </w:r>
      <w:r w:rsidRPr="054E4DA6" w:rsidR="2F0D01B3">
        <w:rPr>
          <w:lang w:val="es-ES"/>
        </w:rPr>
        <w:t>Admin</w:t>
      </w:r>
      <w:r w:rsidRPr="054E4DA6" w:rsidR="4F3ED7EB">
        <w:rPr>
          <w:lang w:val="es-ES"/>
        </w:rPr>
        <w:t>,</w:t>
      </w:r>
      <w:r w:rsidRPr="054E4DA6" w:rsidR="2F0D01B3">
        <w:rPr>
          <w:lang w:val="es-ES"/>
        </w:rPr>
        <w:t xml:space="preserve"> </w:t>
      </w:r>
      <w:r w:rsidRPr="054E4DA6" w:rsidR="2F0D01B3">
        <w:rPr>
          <w:lang w:val="es-ES"/>
        </w:rPr>
        <w:t>Logística</w:t>
      </w:r>
      <w:r w:rsidRPr="054E4DA6" w:rsidR="3203EDEC">
        <w:rPr>
          <w:lang w:val="es-ES"/>
        </w:rPr>
        <w:t xml:space="preserve"> y </w:t>
      </w:r>
      <w:r w:rsidRPr="054E4DA6" w:rsidR="3203EDEC">
        <w:rPr>
          <w:lang w:val="es-ES"/>
        </w:rPr>
        <w:t>Admin</w:t>
      </w:r>
      <w:r w:rsidRPr="054E4DA6" w:rsidR="3203EDEC">
        <w:rPr>
          <w:lang w:val="es-ES"/>
        </w:rPr>
        <w:t xml:space="preserve"> de bodega</w:t>
      </w:r>
      <w:r w:rsidRPr="054E4DA6" w:rsidR="2F0D01B3">
        <w:rPr>
          <w:lang w:val="es-ES"/>
        </w:rPr>
        <w:t xml:space="preserve"> consultan usuarios; </w:t>
      </w:r>
      <w:r w:rsidRPr="054E4DA6" w:rsidR="2F0D01B3">
        <w:rPr>
          <w:lang w:val="es-ES"/>
        </w:rPr>
        <w:t>Admin</w:t>
      </w:r>
      <w:r w:rsidRPr="054E4DA6" w:rsidR="2F0D01B3">
        <w:rPr>
          <w:lang w:val="es-ES"/>
        </w:rPr>
        <w:t xml:space="preserve"> a</w:t>
      </w:r>
      <w:r w:rsidRPr="054E4DA6" w:rsidR="2F0D01B3">
        <w:rPr>
          <w:lang w:val="es-ES"/>
        </w:rPr>
        <w:t>ctu</w:t>
      </w:r>
      <w:r w:rsidRPr="054E4DA6" w:rsidR="2F0D01B3">
        <w:rPr>
          <w:lang w:val="es-ES"/>
        </w:rPr>
        <w:t>aliza da</w:t>
      </w:r>
      <w:r w:rsidRPr="054E4DA6" w:rsidR="2F0D01B3">
        <w:rPr>
          <w:lang w:val="es-ES"/>
        </w:rPr>
        <w:t>t</w:t>
      </w:r>
      <w:r w:rsidRPr="054E4DA6" w:rsidR="2F0D01B3">
        <w:rPr>
          <w:lang w:val="es-ES"/>
        </w:rPr>
        <w:t>os y cr</w:t>
      </w:r>
      <w:r w:rsidRPr="054E4DA6" w:rsidR="2F0D01B3">
        <w:rPr>
          <w:lang w:val="es-ES"/>
        </w:rPr>
        <w:t>e</w:t>
      </w:r>
      <w:r w:rsidRPr="054E4DA6" w:rsidR="2F0D01B3">
        <w:rPr>
          <w:lang w:val="es-ES"/>
        </w:rPr>
        <w:t>denciales</w:t>
      </w:r>
      <w:r w:rsidRPr="054E4DA6" w:rsidR="2F0D01B3">
        <w:rPr>
          <w:lang w:val="es-ES"/>
        </w:rPr>
        <w:t>.</w:t>
      </w:r>
    </w:p>
    <w:p xmlns:wp14="http://schemas.microsoft.com/office/word/2010/wordml" w14:paraId="3588C492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8B9E6FF" wp14:textId="77777777">
      <w:pPr>
        <w:pStyle w:val="Heading3"/>
      </w:pPr>
      <w:r>
        <w:t>RF-013: Eliminación de usuario interno</w:t>
      </w:r>
    </w:p>
    <w:p xmlns:wp14="http://schemas.microsoft.com/office/word/2010/wordml" w14:paraId="6464C415" wp14:textId="77EA2623">
      <w:pPr>
        <w:pStyle w:val="ListBullet"/>
        <w:rPr/>
      </w:pPr>
      <w:r w:rsidR="2F0D01B3">
        <w:rPr/>
        <w:t xml:space="preserve">Prioridad: </w:t>
      </w:r>
      <w:r w:rsidR="2F0D01B3">
        <w:rPr/>
        <w:t>Alta</w:t>
      </w:r>
    </w:p>
    <w:p xmlns:wp14="http://schemas.microsoft.com/office/word/2010/wordml" w:rsidP="054E4DA6" w14:paraId="58D9D30F" wp14:textId="6D0102D8">
      <w:pPr>
        <w:pStyle w:val="ListBullet"/>
        <w:rPr>
          <w:lang w:val="es-ES"/>
        </w:rPr>
      </w:pPr>
      <w:r w:rsidR="2F0D01B3">
        <w:rPr/>
        <w:t>Actores</w:t>
      </w:r>
      <w:r w:rsidR="2F0D01B3">
        <w:rPr/>
        <w:t>: Admin</w:t>
      </w:r>
      <w:r w:rsidR="58226D1E">
        <w:rPr/>
        <w:t xml:space="preserve"> </w:t>
      </w:r>
      <w:r w:rsidRPr="054E4DA6" w:rsidR="58226D1E">
        <w:rPr>
          <w:lang w:val="es-ES"/>
        </w:rPr>
        <w:t xml:space="preserve">y </w:t>
      </w:r>
      <w:r w:rsidRPr="054E4DA6" w:rsidR="58226D1E">
        <w:rPr>
          <w:lang w:val="es-ES"/>
        </w:rPr>
        <w:t>Admin</w:t>
      </w:r>
      <w:r w:rsidRPr="054E4DA6" w:rsidR="58226D1E">
        <w:rPr>
          <w:lang w:val="es-ES"/>
        </w:rPr>
        <w:t xml:space="preserve"> de bodega</w:t>
      </w:r>
    </w:p>
    <w:p xmlns:wp14="http://schemas.microsoft.com/office/word/2010/wordml" w14:paraId="107E51AC" wp14:textId="4FE02485">
      <w:pPr>
        <w:pStyle w:val="ListBullet"/>
        <w:rPr/>
      </w:pPr>
      <w:r w:rsidR="2F0D01B3">
        <w:rPr/>
        <w:t>Desc</w:t>
      </w:r>
      <w:r w:rsidR="2F0D01B3">
        <w:rPr/>
        <w:t xml:space="preserve">ripción: </w:t>
      </w:r>
      <w:r w:rsidR="2F0D01B3">
        <w:rPr/>
        <w:t>A</w:t>
      </w:r>
      <w:r w:rsidR="2F0D01B3">
        <w:rPr/>
        <w:t>d</w:t>
      </w:r>
      <w:r w:rsidR="2F0D01B3">
        <w:rPr/>
        <w:t>mi</w:t>
      </w:r>
      <w:r w:rsidR="2F0D01B3">
        <w:rPr/>
        <w:t xml:space="preserve">n </w:t>
      </w:r>
      <w:r w:rsidRPr="054E4DA6" w:rsidR="3724E5B3">
        <w:rPr>
          <w:lang w:val="es-ES"/>
        </w:rPr>
        <w:t xml:space="preserve">y Admin de bodega </w:t>
      </w:r>
      <w:r w:rsidR="2F0D01B3">
        <w:rPr/>
        <w:t>e</w:t>
      </w:r>
      <w:r w:rsidR="2F0D01B3">
        <w:rPr/>
        <w:t>li</w:t>
      </w:r>
      <w:r w:rsidR="2F0D01B3">
        <w:rPr/>
        <w:t>mi</w:t>
      </w:r>
      <w:r w:rsidR="2F0D01B3">
        <w:rPr/>
        <w:t xml:space="preserve">na </w:t>
      </w:r>
      <w:r w:rsidR="2F0D01B3">
        <w:rPr/>
        <w:t>u</w:t>
      </w:r>
      <w:r w:rsidR="2F0D01B3">
        <w:rPr/>
        <w:t>n</w:t>
      </w:r>
      <w:r w:rsidR="2F0D01B3">
        <w:rPr/>
        <w:t xml:space="preserve"> usuario interno y su credencial asociada, conservando historial de </w:t>
      </w:r>
      <w:r w:rsidR="2F0D01B3">
        <w:rPr/>
        <w:t>auditoría</w:t>
      </w:r>
      <w:r w:rsidR="2F0D01B3">
        <w:rPr/>
        <w:t xml:space="preserve"> </w:t>
      </w:r>
      <w:r w:rsidR="2F0D01B3">
        <w:rPr/>
        <w:t>referenciado</w:t>
      </w:r>
      <w:r w:rsidR="2F0D01B3">
        <w:rPr/>
        <w:t xml:space="preserve"> </w:t>
      </w:r>
      <w:r w:rsidR="2F0D01B3">
        <w:rPr/>
        <w:t>por</w:t>
      </w:r>
      <w:r w:rsidR="2F0D01B3">
        <w:rPr/>
        <w:t xml:space="preserve"> </w:t>
      </w:r>
      <w:r w:rsidR="2F0D01B3">
        <w:rPr/>
        <w:t>documento</w:t>
      </w:r>
      <w:r w:rsidR="2F0D01B3">
        <w:rPr/>
        <w:t>.</w:t>
      </w:r>
    </w:p>
    <w:p xmlns:wp14="http://schemas.microsoft.com/office/word/2010/wordml" w14:paraId="17CE1E0B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10D4FC35" wp14:textId="77777777">
      <w:pPr>
        <w:pStyle w:val="Heading3"/>
      </w:pPr>
      <w:r>
        <w:t>RF-014: Liberación de correo</w:t>
      </w:r>
    </w:p>
    <w:p xmlns:wp14="http://schemas.microsoft.com/office/word/2010/wordml" w14:paraId="1F9FC7AE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23B3441B" wp14:textId="77777777">
      <w:pPr>
        <w:pStyle w:val="ListBullet"/>
        <w:rPr/>
      </w:pPr>
      <w:r w:rsidR="2F0D01B3">
        <w:rPr/>
        <w:t>Actores: Admin</w:t>
      </w:r>
    </w:p>
    <w:p xmlns:wp14="http://schemas.microsoft.com/office/word/2010/wordml" w14:paraId="2D73845A" wp14:textId="77777777">
      <w:pPr>
        <w:pStyle w:val="ListBullet"/>
        <w:rPr/>
      </w:pPr>
      <w:r w:rsidR="2F0D01B3">
        <w:rPr/>
        <w:t>Descripción: Admin ejecuta liberación de un correo eliminando credenciales huérfanas sin usuario ni proveedor activo.</w:t>
      </w:r>
    </w:p>
    <w:p xmlns:wp14="http://schemas.microsoft.com/office/word/2010/wordml" w14:paraId="45CBAF6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8B45C22" wp14:textId="77777777">
      <w:pPr>
        <w:pStyle w:val="Heading2"/>
      </w:pPr>
      <w:r>
        <w:t>3.1.3 Proveedores</w:t>
      </w:r>
    </w:p>
    <w:p xmlns:wp14="http://schemas.microsoft.com/office/word/2010/wordml" w14:paraId="38A3778C" wp14:textId="77777777">
      <w:pPr>
        <w:pStyle w:val="Heading3"/>
      </w:pPr>
      <w:r>
        <w:t>RF-015: Listado y detalle de proveedores</w:t>
      </w:r>
    </w:p>
    <w:p xmlns:wp14="http://schemas.microsoft.com/office/word/2010/wordml" w14:paraId="71C91789" wp14:textId="789A54A4">
      <w:pPr>
        <w:pStyle w:val="ListBullet"/>
        <w:rPr/>
      </w:pPr>
      <w:r w:rsidR="2F0D01B3">
        <w:rPr/>
        <w:t>Prioridad</w:t>
      </w:r>
      <w:r w:rsidR="2F0D01B3">
        <w:rPr/>
        <w:t>: Alta</w:t>
      </w:r>
    </w:p>
    <w:p xmlns:wp14="http://schemas.microsoft.com/office/word/2010/wordml" w14:paraId="111F64A3" wp14:textId="4BA6854A">
      <w:pPr>
        <w:pStyle w:val="ListBullet"/>
        <w:rPr/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Logística</w:t>
      </w:r>
      <w:r w:rsidR="44D9B2A7">
        <w:rPr/>
        <w:t xml:space="preserve"> </w:t>
      </w:r>
      <w:r w:rsidRPr="054E4DA6" w:rsidR="44D9B2A7">
        <w:rPr>
          <w:lang w:val="es-ES"/>
        </w:rPr>
        <w:t xml:space="preserve">y </w:t>
      </w:r>
      <w:r w:rsidRPr="054E4DA6" w:rsidR="44D9B2A7">
        <w:rPr>
          <w:lang w:val="es-ES"/>
        </w:rPr>
        <w:t>Admin</w:t>
      </w:r>
      <w:r w:rsidRPr="054E4DA6" w:rsidR="44D9B2A7">
        <w:rPr>
          <w:lang w:val="es-ES"/>
        </w:rPr>
        <w:t xml:space="preserve"> de bodega</w:t>
      </w:r>
    </w:p>
    <w:p xmlns:wp14="http://schemas.microsoft.com/office/word/2010/wordml" w14:paraId="5BCE9DE5" wp14:textId="77777777">
      <w:pPr>
        <w:pStyle w:val="ListBullet"/>
        <w:rPr/>
      </w:pPr>
      <w:r w:rsidR="2F0D01B3">
        <w:rPr/>
        <w:t>Descripción: Admin y Logística consultan el catálogo de proveedores y el detalle por NIT.</w:t>
      </w:r>
    </w:p>
    <w:p xmlns:wp14="http://schemas.microsoft.com/office/word/2010/wordml" w14:paraId="494C79C6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8318D6D" wp14:textId="77777777">
      <w:pPr>
        <w:pStyle w:val="Heading3"/>
      </w:pPr>
      <w:r>
        <w:t>RF-016: Creación de proveedor por staff</w:t>
      </w:r>
    </w:p>
    <w:p xmlns:wp14="http://schemas.microsoft.com/office/word/2010/wordml" w14:paraId="307142CB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E84D754" wp14:textId="44835967">
      <w:pPr>
        <w:pStyle w:val="ListBullet"/>
        <w:rPr/>
      </w:pPr>
      <w:r w:rsidR="2F0D01B3">
        <w:rPr/>
        <w:t>Actores</w:t>
      </w:r>
      <w:r w:rsidR="2F0D01B3">
        <w:rPr/>
        <w:t>:</w:t>
      </w:r>
      <w:r w:rsidR="04350E8F">
        <w:rPr/>
        <w:t>Sistemas</w:t>
      </w:r>
    </w:p>
    <w:p xmlns:wp14="http://schemas.microsoft.com/office/word/2010/wordml" w14:paraId="6421FDEB" wp14:textId="030B8E29">
      <w:pPr>
        <w:pStyle w:val="ListBullet"/>
        <w:rPr/>
      </w:pPr>
      <w:r w:rsidR="2F0D01B3">
        <w:rPr/>
        <w:t>Descripción</w:t>
      </w:r>
      <w:r w:rsidR="2F0D01B3">
        <w:rPr/>
        <w:t xml:space="preserve">: </w:t>
      </w:r>
      <w:r w:rsidR="07B441A8">
        <w:rPr/>
        <w:t>R</w:t>
      </w:r>
      <w:r w:rsidR="2F0D01B3">
        <w:rPr/>
        <w:t xml:space="preserve">egistran un </w:t>
      </w:r>
      <w:r w:rsidR="2F0D01B3">
        <w:rPr/>
        <w:t>proveedor</w:t>
      </w:r>
      <w:r w:rsidR="2F0D01B3">
        <w:rPr/>
        <w:t xml:space="preserve"> con </w:t>
      </w:r>
      <w:r w:rsidR="2F0D01B3">
        <w:rPr/>
        <w:t>credenciales</w:t>
      </w:r>
      <w:r w:rsidR="2F0D01B3">
        <w:rPr/>
        <w:t xml:space="preserve">; </w:t>
      </w:r>
      <w:r w:rsidR="2F0D01B3">
        <w:rPr/>
        <w:t>el</w:t>
      </w:r>
      <w:r w:rsidR="2F0D01B3">
        <w:rPr/>
        <w:t xml:space="preserve"> </w:t>
      </w:r>
      <w:r w:rsidR="2F0D01B3">
        <w:rPr/>
        <w:t>sistema</w:t>
      </w:r>
      <w:r w:rsidR="2F0D01B3">
        <w:rPr/>
        <w:t xml:space="preserve"> </w:t>
      </w:r>
      <w:r w:rsidR="2F0D01B3">
        <w:rPr/>
        <w:t>valida</w:t>
      </w:r>
      <w:r w:rsidR="2F0D01B3">
        <w:rPr/>
        <w:t xml:space="preserve"> </w:t>
      </w:r>
      <w:r w:rsidR="2F0D01B3">
        <w:rPr/>
        <w:t>unicidad</w:t>
      </w:r>
      <w:r w:rsidR="2F0D01B3">
        <w:rPr/>
        <w:t xml:space="preserve"> de NIT y </w:t>
      </w:r>
      <w:r w:rsidR="2F0D01B3">
        <w:rPr/>
        <w:t>correo</w:t>
      </w:r>
      <w:r w:rsidR="2F0D01B3">
        <w:rPr/>
        <w:t>.</w:t>
      </w:r>
    </w:p>
    <w:p xmlns:wp14="http://schemas.microsoft.com/office/word/2010/wordml" w14:paraId="0812AB23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26DE0927" wp14:textId="77777777">
      <w:pPr>
        <w:pStyle w:val="Heading3"/>
      </w:pPr>
      <w:r>
        <w:t>RF-017: Actualización de proveedor</w:t>
      </w:r>
    </w:p>
    <w:p xmlns:wp14="http://schemas.microsoft.com/office/word/2010/wordml" w14:paraId="327F6824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66CD15F7" wp14:textId="316A1BF6">
      <w:pPr>
        <w:pStyle w:val="ListBullet"/>
        <w:rPr/>
      </w:pPr>
      <w:r w:rsidR="2F0D01B3">
        <w:rPr/>
        <w:t>Actores</w:t>
      </w:r>
      <w:r w:rsidR="2F0D01B3">
        <w:rPr/>
        <w:t xml:space="preserve">: </w:t>
      </w:r>
      <w:r w:rsidR="2F0D01B3">
        <w:rPr/>
        <w:t>Admin</w:t>
      </w:r>
      <w:r w:rsidR="7414BCC6">
        <w:rPr/>
        <w:t xml:space="preserve"> o proveedor </w:t>
      </w:r>
    </w:p>
    <w:p xmlns:wp14="http://schemas.microsoft.com/office/word/2010/wordml" w14:paraId="75835BCD" wp14:textId="3DDFBC4A">
      <w:pPr>
        <w:pStyle w:val="ListBullet"/>
        <w:rPr/>
      </w:pPr>
      <w:r w:rsidRPr="054E4DA6" w:rsidR="2F0D01B3">
        <w:rPr>
          <w:lang w:val="es-ES"/>
        </w:rPr>
        <w:t>Descrip</w:t>
      </w:r>
      <w:r w:rsidRPr="054E4DA6" w:rsidR="2F0D01B3">
        <w:rPr>
          <w:lang w:val="es-ES"/>
        </w:rPr>
        <w:t>ción</w:t>
      </w:r>
      <w:r w:rsidRPr="054E4DA6" w:rsidR="2F0D01B3">
        <w:rPr>
          <w:lang w:val="es-ES"/>
        </w:rPr>
        <w:t xml:space="preserve">: </w:t>
      </w:r>
      <w:r w:rsidRPr="054E4DA6" w:rsidR="2F0D01B3">
        <w:rPr>
          <w:lang w:val="es-ES"/>
        </w:rPr>
        <w:t>Adm</w:t>
      </w:r>
      <w:r w:rsidRPr="054E4DA6" w:rsidR="2F0D01B3">
        <w:rPr>
          <w:lang w:val="es-ES"/>
        </w:rPr>
        <w:t>in</w:t>
      </w:r>
      <w:r w:rsidRPr="054E4DA6" w:rsidR="2F0D01B3">
        <w:rPr>
          <w:lang w:val="es-ES"/>
        </w:rPr>
        <w:t xml:space="preserve"> o </w:t>
      </w:r>
      <w:r w:rsidRPr="054E4DA6" w:rsidR="2500284E">
        <w:rPr>
          <w:lang w:val="es-ES"/>
        </w:rPr>
        <w:t xml:space="preserve">proveedor </w:t>
      </w:r>
      <w:r w:rsidRPr="054E4DA6" w:rsidR="2F0D01B3">
        <w:rPr>
          <w:lang w:val="es-ES"/>
        </w:rPr>
        <w:t>modifican</w:t>
      </w:r>
      <w:r w:rsidRPr="054E4DA6" w:rsidR="2F0D01B3">
        <w:rPr>
          <w:lang w:val="es-ES"/>
        </w:rPr>
        <w:t xml:space="preserve"> </w:t>
      </w:r>
      <w:r w:rsidRPr="054E4DA6" w:rsidR="2F0D01B3">
        <w:rPr>
          <w:lang w:val="es-ES"/>
        </w:rPr>
        <w:t>da</w:t>
      </w:r>
      <w:r w:rsidRPr="054E4DA6" w:rsidR="2F0D01B3">
        <w:rPr>
          <w:lang w:val="es-ES"/>
        </w:rPr>
        <w:t>t</w:t>
      </w:r>
      <w:r w:rsidRPr="054E4DA6" w:rsidR="2F0D01B3">
        <w:rPr>
          <w:lang w:val="es-ES"/>
        </w:rPr>
        <w:t>os del pr</w:t>
      </w:r>
      <w:r w:rsidRPr="054E4DA6" w:rsidR="2F0D01B3">
        <w:rPr>
          <w:lang w:val="es-ES"/>
        </w:rPr>
        <w:t>ovee</w:t>
      </w:r>
      <w:r w:rsidRPr="054E4DA6" w:rsidR="2F0D01B3">
        <w:rPr>
          <w:lang w:val="es-ES"/>
        </w:rPr>
        <w:t>dor y, si apli</w:t>
      </w:r>
      <w:r w:rsidRPr="054E4DA6" w:rsidR="2F0D01B3">
        <w:rPr>
          <w:lang w:val="es-ES"/>
        </w:rPr>
        <w:t xml:space="preserve">ca, </w:t>
      </w:r>
      <w:r w:rsidRPr="054E4DA6" w:rsidR="2F0D01B3">
        <w:rPr>
          <w:lang w:val="es-ES"/>
        </w:rPr>
        <w:t>corre</w:t>
      </w:r>
      <w:r w:rsidRPr="054E4DA6" w:rsidR="2F0D01B3">
        <w:rPr>
          <w:lang w:val="es-ES"/>
        </w:rPr>
        <w:t>o o contraseña.</w:t>
      </w:r>
    </w:p>
    <w:p xmlns:wp14="http://schemas.microsoft.com/office/word/2010/wordml" w14:paraId="535D729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2AF22EC0" wp14:textId="77777777">
      <w:pPr>
        <w:pStyle w:val="Heading3"/>
      </w:pPr>
      <w:r>
        <w:t>RF-018: Eliminación de proveedor</w:t>
      </w:r>
    </w:p>
    <w:p xmlns:wp14="http://schemas.microsoft.com/office/word/2010/wordml" w14:paraId="3724C58A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5109B079" wp14:textId="77777777">
      <w:pPr>
        <w:pStyle w:val="ListBullet"/>
        <w:rPr/>
      </w:pPr>
      <w:r w:rsidR="2F0D01B3">
        <w:rPr/>
        <w:t>Actores: Admin</w:t>
      </w:r>
    </w:p>
    <w:p xmlns:wp14="http://schemas.microsoft.com/office/word/2010/wordml" w14:paraId="670B2A6D" wp14:textId="77777777">
      <w:pPr>
        <w:pStyle w:val="ListBullet"/>
        <w:rPr/>
      </w:pPr>
      <w:r w:rsidR="2F0D01B3">
        <w:rPr/>
        <w:t>Descripción: Admin elimina un proveedor y su credencial si no existen dependencias (p. ej. citas) que lo impidan.</w:t>
      </w:r>
    </w:p>
    <w:p xmlns:wp14="http://schemas.microsoft.com/office/word/2010/wordml" w14:paraId="7C1B23EC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61615A89" wp14:textId="77777777">
      <w:pPr>
        <w:pStyle w:val="Heading2"/>
      </w:pPr>
      <w:r>
        <w:t>3.1.4 Citas de entrega</w:t>
      </w:r>
    </w:p>
    <w:p xmlns:wp14="http://schemas.microsoft.com/office/word/2010/wordml" w14:paraId="771B1845" wp14:textId="77777777">
      <w:pPr>
        <w:pStyle w:val="Heading3"/>
      </w:pPr>
      <w:r>
        <w:t>RF-019: Solicitud de cita por proveedor</w:t>
      </w:r>
    </w:p>
    <w:p xmlns:wp14="http://schemas.microsoft.com/office/word/2010/wordml" w14:paraId="33ECFC08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A880359" wp14:textId="77777777">
      <w:pPr>
        <w:pStyle w:val="ListBullet"/>
        <w:rPr/>
      </w:pPr>
      <w:r w:rsidR="2F0D01B3">
        <w:rPr/>
        <w:t>Actores: Proveedor</w:t>
      </w:r>
    </w:p>
    <w:p xmlns:wp14="http://schemas.microsoft.com/office/word/2010/wordml" w14:paraId="33DA107A" wp14:textId="77777777">
      <w:pPr>
        <w:pStyle w:val="ListBullet"/>
        <w:rPr/>
      </w:pPr>
      <w:r w:rsidR="2F0D01B3">
        <w:rPr/>
        <w:t>Descripción: El proveedor crea una cita indicando material, fecha/hora de inicio y duración. El sistema valida anticipación mínima, franja permitida y ausencia de conflicto horario.</w:t>
      </w:r>
    </w:p>
    <w:p xmlns:wp14="http://schemas.microsoft.com/office/word/2010/wordml" w14:paraId="5742AC7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1DD6C1E" wp14:textId="77777777">
      <w:pPr>
        <w:pStyle w:val="Heading3"/>
      </w:pPr>
      <w:r>
        <w:t>RF-020: Consulta de citas por proveedor</w:t>
      </w:r>
    </w:p>
    <w:p xmlns:wp14="http://schemas.microsoft.com/office/word/2010/wordml" w14:paraId="6CE04447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BAB675B" wp14:textId="77777777">
      <w:pPr>
        <w:pStyle w:val="ListBullet"/>
        <w:rPr/>
      </w:pPr>
      <w:r w:rsidR="2F0D01B3">
        <w:rPr/>
        <w:t>Actores: Proveedor</w:t>
      </w:r>
    </w:p>
    <w:p xmlns:wp14="http://schemas.microsoft.com/office/word/2010/wordml" w14:paraId="20EEDE54" wp14:textId="77777777">
      <w:pPr>
        <w:pStyle w:val="ListBullet"/>
        <w:rPr/>
      </w:pPr>
      <w:r w:rsidR="2F0D01B3">
        <w:rPr/>
        <w:t>Descripción: El proveedor consulta sus citas en modos lista, día o mes con filtros de estado.</w:t>
      </w:r>
    </w:p>
    <w:p xmlns:wp14="http://schemas.microsoft.com/office/word/2010/wordml" w14:paraId="17B5EB31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6AA4CACF" wp14:textId="77777777">
      <w:pPr>
        <w:pStyle w:val="Heading3"/>
      </w:pPr>
      <w:r>
        <w:t>RF-021: Consulta operativa de citas</w:t>
      </w:r>
    </w:p>
    <w:p xmlns:wp14="http://schemas.microsoft.com/office/word/2010/wordml" w14:paraId="47D68CF8" wp14:textId="77777777">
      <w:pPr>
        <w:pStyle w:val="ListBullet"/>
        <w:rPr/>
      </w:pPr>
      <w:r w:rsidR="2F0D01B3">
        <w:rPr/>
        <w:t>Prioridad: Alta</w:t>
      </w:r>
    </w:p>
    <w:p w:rsidR="2F0D01B3" w:rsidP="054E4DA6" w:rsidRDefault="2F0D01B3" w14:paraId="5DDD91F8" w14:textId="2281258B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left"/>
        <w:rPr/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Logística</w:t>
      </w:r>
      <w:r w:rsidR="3655D278">
        <w:rPr/>
        <w:t xml:space="preserve"> y Admin de bodega </w:t>
      </w:r>
    </w:p>
    <w:p xmlns:wp14="http://schemas.microsoft.com/office/word/2010/wordml" w14:paraId="549CCACD" wp14:textId="635C2466">
      <w:pPr>
        <w:pStyle w:val="ListBullet"/>
        <w:rPr/>
      </w:pPr>
      <w:r w:rsidRPr="054E4DA6" w:rsidR="2F0D01B3">
        <w:rPr>
          <w:lang w:val="es-ES"/>
        </w:rPr>
        <w:t>Descripción</w:t>
      </w:r>
      <w:r w:rsidRPr="054E4DA6" w:rsidR="2F0D01B3">
        <w:rPr>
          <w:lang w:val="es-ES"/>
        </w:rPr>
        <w:t>:</w:t>
      </w:r>
      <w:r w:rsidRPr="054E4DA6" w:rsidR="2F0D01B3">
        <w:rPr>
          <w:lang w:val="es-ES"/>
        </w:rPr>
        <w:t xml:space="preserve"> </w:t>
      </w:r>
      <w:r w:rsidRPr="054E4DA6" w:rsidR="2F0D01B3">
        <w:rPr>
          <w:lang w:val="es-ES"/>
        </w:rPr>
        <w:t>Admin</w:t>
      </w:r>
      <w:r w:rsidRPr="054E4DA6" w:rsidR="519045B9">
        <w:rPr>
          <w:lang w:val="es-ES"/>
        </w:rPr>
        <w:t xml:space="preserve">, </w:t>
      </w:r>
      <w:r w:rsidRPr="054E4DA6" w:rsidR="2F0D01B3">
        <w:rPr>
          <w:lang w:val="es-ES"/>
        </w:rPr>
        <w:t>L</w:t>
      </w:r>
      <w:r w:rsidRPr="054E4DA6" w:rsidR="2F0D01B3">
        <w:rPr>
          <w:lang w:val="es-ES"/>
        </w:rPr>
        <w:t>ogíst</w:t>
      </w:r>
      <w:r w:rsidRPr="054E4DA6" w:rsidR="2F0D01B3">
        <w:rPr>
          <w:lang w:val="es-ES"/>
        </w:rPr>
        <w:t>ica</w:t>
      </w:r>
      <w:r w:rsidRPr="054E4DA6" w:rsidR="4A6E8C70">
        <w:rPr>
          <w:lang w:val="es-ES"/>
        </w:rPr>
        <w:t xml:space="preserve"> y </w:t>
      </w:r>
      <w:r w:rsidRPr="054E4DA6" w:rsidR="4A6E8C70">
        <w:rPr>
          <w:lang w:val="es-ES"/>
        </w:rPr>
        <w:t>Admin</w:t>
      </w:r>
      <w:r w:rsidRPr="054E4DA6" w:rsidR="4A6E8C70">
        <w:rPr>
          <w:lang w:val="es-ES"/>
        </w:rPr>
        <w:t xml:space="preserve"> de bodega </w:t>
      </w:r>
      <w:r w:rsidRPr="054E4DA6" w:rsidR="2F0D01B3">
        <w:rPr>
          <w:lang w:val="es-ES"/>
        </w:rPr>
        <w:t xml:space="preserve"> cons</w:t>
      </w:r>
      <w:r w:rsidRPr="054E4DA6" w:rsidR="2F0D01B3">
        <w:rPr>
          <w:lang w:val="es-ES"/>
        </w:rPr>
        <w:t>u</w:t>
      </w:r>
      <w:r w:rsidRPr="054E4DA6" w:rsidR="2F0D01B3">
        <w:rPr>
          <w:lang w:val="es-ES"/>
        </w:rPr>
        <w:t xml:space="preserve">ltan citas </w:t>
      </w:r>
      <w:r w:rsidRPr="054E4DA6" w:rsidR="2F0D01B3">
        <w:rPr>
          <w:lang w:val="es-ES"/>
        </w:rPr>
        <w:t xml:space="preserve">con </w:t>
      </w:r>
      <w:r w:rsidRPr="054E4DA6" w:rsidR="2F0D01B3">
        <w:rPr>
          <w:lang w:val="es-ES"/>
        </w:rPr>
        <w:t>filtros po</w:t>
      </w:r>
      <w:r w:rsidRPr="054E4DA6" w:rsidR="2F0D01B3">
        <w:rPr>
          <w:lang w:val="es-ES"/>
        </w:rPr>
        <w:t>r</w:t>
      </w:r>
      <w:r w:rsidRPr="054E4DA6" w:rsidR="2F0D01B3">
        <w:rPr>
          <w:lang w:val="es-ES"/>
        </w:rPr>
        <w:t xml:space="preserve"> fecha,</w:t>
      </w:r>
      <w:r w:rsidRPr="054E4DA6" w:rsidR="2F0D01B3">
        <w:rPr>
          <w:lang w:val="es-ES"/>
        </w:rPr>
        <w:t xml:space="preserve"> estado, proveedor y ordenamiento.</w:t>
      </w:r>
    </w:p>
    <w:p xmlns:wp14="http://schemas.microsoft.com/office/word/2010/wordml" w14:paraId="532AA26B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3C68B7E" wp14:textId="77777777">
      <w:pPr>
        <w:pStyle w:val="Heading3"/>
      </w:pPr>
      <w:r>
        <w:t>RF-022: Creación de cita por Admin</w:t>
      </w:r>
    </w:p>
    <w:p xmlns:wp14="http://schemas.microsoft.com/office/word/2010/wordml" w14:paraId="6377E962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1FE8EA12" wp14:textId="2FC0E281">
      <w:pPr>
        <w:pStyle w:val="ListBullet"/>
        <w:rPr/>
      </w:pPr>
      <w:r w:rsidR="2F0D01B3">
        <w:rPr/>
        <w:t>Actor</w:t>
      </w:r>
      <w:r w:rsidR="2F0D01B3">
        <w:rPr/>
        <w:t>es</w:t>
      </w:r>
      <w:r w:rsidR="2F0D01B3">
        <w:rPr/>
        <w:t>: Admi</w:t>
      </w:r>
      <w:r w:rsidR="2F0D01B3">
        <w:rPr/>
        <w:t>n</w:t>
      </w:r>
      <w:r w:rsidR="3FA5F790">
        <w:rPr/>
        <w:t xml:space="preserve"> y Admin de bodega</w:t>
      </w:r>
    </w:p>
    <w:p xmlns:wp14="http://schemas.microsoft.com/office/word/2010/wordml" w14:paraId="5039A446" wp14:textId="77777777">
      <w:pPr>
        <w:pStyle w:val="ListBullet"/>
        <w:rPr/>
      </w:pPr>
      <w:r w:rsidR="2F0D01B3">
        <w:rPr/>
        <w:t>Descripción: Admin puede crear citas en nombre de un proveedor seleccionado.</w:t>
      </w:r>
    </w:p>
    <w:p xmlns:wp14="http://schemas.microsoft.com/office/word/2010/wordml" w14:paraId="22D9062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23094314" wp14:textId="77777777">
      <w:pPr>
        <w:pStyle w:val="Heading3"/>
      </w:pPr>
      <w:r>
        <w:t>RF-023: Actualización de cita</w:t>
      </w:r>
    </w:p>
    <w:p xmlns:wp14="http://schemas.microsoft.com/office/word/2010/wordml" w14:paraId="7291ECEA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4535BAD1" wp14:textId="049CC253">
      <w:pPr>
        <w:pStyle w:val="ListBullet"/>
        <w:rPr/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Logística</w:t>
      </w:r>
      <w:r w:rsidR="4A3A7E0F">
        <w:rPr/>
        <w:t xml:space="preserve"> y Admin de Bodega</w:t>
      </w:r>
    </w:p>
    <w:p xmlns:wp14="http://schemas.microsoft.com/office/word/2010/wordml" w14:paraId="60D39DF2" wp14:textId="5197A0C1">
      <w:pPr>
        <w:pStyle w:val="ListBullet"/>
        <w:rPr/>
      </w:pPr>
      <w:r w:rsidRPr="054E4DA6" w:rsidR="2F0D01B3">
        <w:rPr>
          <w:lang w:val="es-ES"/>
        </w:rPr>
        <w:t>Desc</w:t>
      </w:r>
      <w:r w:rsidRPr="054E4DA6" w:rsidR="2F0D01B3">
        <w:rPr>
          <w:lang w:val="es-ES"/>
        </w:rPr>
        <w:t>rip</w:t>
      </w:r>
      <w:r w:rsidRPr="054E4DA6" w:rsidR="2F0D01B3">
        <w:rPr>
          <w:lang w:val="es-ES"/>
        </w:rPr>
        <w:t>ci</w:t>
      </w:r>
      <w:r w:rsidRPr="054E4DA6" w:rsidR="2F0D01B3">
        <w:rPr>
          <w:lang w:val="es-ES"/>
        </w:rPr>
        <w:t xml:space="preserve">ón: </w:t>
      </w:r>
      <w:r w:rsidRPr="054E4DA6" w:rsidR="2F0D01B3">
        <w:rPr>
          <w:lang w:val="es-ES"/>
        </w:rPr>
        <w:t>Ad</w:t>
      </w:r>
      <w:r w:rsidRPr="054E4DA6" w:rsidR="2F0D01B3">
        <w:rPr>
          <w:lang w:val="es-ES"/>
        </w:rPr>
        <w:t>m</w:t>
      </w:r>
      <w:r w:rsidRPr="054E4DA6" w:rsidR="2F0D01B3">
        <w:rPr>
          <w:lang w:val="es-ES"/>
        </w:rPr>
        <w:t>in</w:t>
      </w:r>
      <w:r w:rsidRPr="054E4DA6" w:rsidR="17CB8F8E">
        <w:rPr>
          <w:lang w:val="es-ES"/>
        </w:rPr>
        <w:t xml:space="preserve">, </w:t>
      </w:r>
      <w:r w:rsidRPr="054E4DA6" w:rsidR="2F0D01B3">
        <w:rPr>
          <w:lang w:val="es-ES"/>
        </w:rPr>
        <w:t>Log</w:t>
      </w:r>
      <w:r w:rsidRPr="054E4DA6" w:rsidR="2F0D01B3">
        <w:rPr>
          <w:lang w:val="es-ES"/>
        </w:rPr>
        <w:t>ísti</w:t>
      </w:r>
      <w:r w:rsidRPr="054E4DA6" w:rsidR="2F0D01B3">
        <w:rPr>
          <w:lang w:val="es-ES"/>
        </w:rPr>
        <w:t xml:space="preserve">ca </w:t>
      </w:r>
      <w:r w:rsidRPr="054E4DA6" w:rsidR="1B81B4B2">
        <w:rPr>
          <w:lang w:val="es-ES"/>
        </w:rPr>
        <w:t xml:space="preserve">y </w:t>
      </w:r>
      <w:r w:rsidRPr="054E4DA6" w:rsidR="1B81B4B2">
        <w:rPr>
          <w:lang w:val="es-ES"/>
        </w:rPr>
        <w:t>Admin</w:t>
      </w:r>
      <w:r w:rsidRPr="054E4DA6" w:rsidR="1B81B4B2">
        <w:rPr>
          <w:lang w:val="es-ES"/>
        </w:rPr>
        <w:t xml:space="preserve"> de bodega </w:t>
      </w:r>
      <w:r w:rsidRPr="054E4DA6" w:rsidR="2F0D01B3">
        <w:rPr>
          <w:lang w:val="es-ES"/>
        </w:rPr>
        <w:t>mod</w:t>
      </w:r>
      <w:r w:rsidRPr="054E4DA6" w:rsidR="2F0D01B3">
        <w:rPr>
          <w:lang w:val="es-ES"/>
        </w:rPr>
        <w:t>i</w:t>
      </w:r>
      <w:r w:rsidRPr="054E4DA6" w:rsidR="2F0D01B3">
        <w:rPr>
          <w:lang w:val="es-ES"/>
        </w:rPr>
        <w:t>fican datos</w:t>
      </w:r>
      <w:r w:rsidRPr="054E4DA6" w:rsidR="2F0D01B3">
        <w:rPr>
          <w:lang w:val="es-ES"/>
        </w:rPr>
        <w:t xml:space="preserve"> </w:t>
      </w:r>
      <w:r w:rsidRPr="054E4DA6" w:rsidR="2F0D01B3">
        <w:rPr>
          <w:lang w:val="es-ES"/>
        </w:rPr>
        <w:t>d</w:t>
      </w:r>
      <w:r w:rsidRPr="054E4DA6" w:rsidR="2F0D01B3">
        <w:rPr>
          <w:lang w:val="es-ES"/>
        </w:rPr>
        <w:t>e una</w:t>
      </w:r>
      <w:r w:rsidRPr="054E4DA6" w:rsidR="2F0D01B3">
        <w:rPr>
          <w:lang w:val="es-ES"/>
        </w:rPr>
        <w:t xml:space="preserve"> cita </w:t>
      </w:r>
      <w:r w:rsidRPr="054E4DA6" w:rsidR="2F0D01B3">
        <w:rPr>
          <w:lang w:val="es-ES"/>
        </w:rPr>
        <w:t>ex</w:t>
      </w:r>
      <w:r w:rsidRPr="054E4DA6" w:rsidR="2F0D01B3">
        <w:rPr>
          <w:lang w:val="es-ES"/>
        </w:rPr>
        <w:t xml:space="preserve">istente </w:t>
      </w:r>
      <w:r w:rsidRPr="054E4DA6" w:rsidR="2F0D01B3">
        <w:rPr>
          <w:lang w:val="es-ES"/>
        </w:rPr>
        <w:t>segú</w:t>
      </w:r>
      <w:r w:rsidRPr="054E4DA6" w:rsidR="2F0D01B3">
        <w:rPr>
          <w:lang w:val="es-ES"/>
        </w:rPr>
        <w:t>n reglas de negocio.</w:t>
      </w:r>
    </w:p>
    <w:p xmlns:wp14="http://schemas.microsoft.com/office/word/2010/wordml" w14:paraId="4DDFB515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:rsidP="054E4DA6" w14:paraId="052FA985" wp14:textId="08416AC0">
      <w:pPr>
        <w:pStyle w:val="Heading3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="054E4DA6">
        <w:rPr/>
        <w:t xml:space="preserve">RF-024: </w:t>
      </w:r>
      <w:r w:rsidR="408E25DD">
        <w:rPr/>
        <w:t xml:space="preserve">cancelacion </w:t>
      </w:r>
      <w:r w:rsidR="054E4DA6">
        <w:rPr/>
        <w:t xml:space="preserve">de </w:t>
      </w:r>
      <w:r w:rsidR="054E4DA6">
        <w:rPr/>
        <w:t>cita</w:t>
      </w:r>
    </w:p>
    <w:p xmlns:wp14="http://schemas.microsoft.com/office/word/2010/wordml" w14:paraId="29B1AB0A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0B2C9899" wp14:textId="72425E0E">
      <w:pPr>
        <w:pStyle w:val="ListBullet"/>
        <w:rPr/>
      </w:pPr>
      <w:r w:rsidR="2F0D01B3">
        <w:rPr/>
        <w:t>Actores</w:t>
      </w:r>
      <w:r w:rsidR="2F0D01B3">
        <w:rPr/>
        <w:t>: Admin</w:t>
      </w:r>
      <w:r w:rsidR="601E6A53">
        <w:rPr/>
        <w:t>, Proveedor y Admin de bodega</w:t>
      </w:r>
    </w:p>
    <w:p xmlns:wp14="http://schemas.microsoft.com/office/word/2010/wordml" w14:paraId="7B93E39D" wp14:textId="77777777">
      <w:pPr>
        <w:pStyle w:val="ListBullet"/>
        <w:rPr/>
      </w:pPr>
      <w:r w:rsidR="2F0D01B3">
        <w:rPr/>
        <w:t>Descripción: Admin elimina una cita cuando la operación lo requiere.</w:t>
      </w:r>
    </w:p>
    <w:p xmlns:wp14="http://schemas.microsoft.com/office/word/2010/wordml" w14:paraId="2356100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2B24F9E4" wp14:textId="77777777">
      <w:pPr>
        <w:pStyle w:val="Heading3"/>
      </w:pPr>
      <w:r>
        <w:t>RF-025: Cambio de estado</w:t>
      </w:r>
    </w:p>
    <w:p xmlns:wp14="http://schemas.microsoft.com/office/word/2010/wordml" w14:paraId="40B8BFBC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8FCE8BC" wp14:textId="77777777">
      <w:pPr>
        <w:pStyle w:val="ListBullet"/>
        <w:rPr/>
      </w:pPr>
      <w:r w:rsidR="2F0D01B3">
        <w:rPr/>
        <w:t>Actores: Admin, Logística, Proveedor (según operación)</w:t>
      </w:r>
    </w:p>
    <w:p xmlns:wp14="http://schemas.microsoft.com/office/word/2010/wordml" w14:paraId="6B785C54" wp14:textId="77777777">
      <w:pPr>
        <w:pStyle w:val="ListBullet"/>
        <w:rPr/>
      </w:pPr>
      <w:r w:rsidR="2F0D01B3">
        <w:rPr/>
        <w:t>Descripción: Personal autorizado cambia el estado (sin revisión, revisado, finalizada, no presentada, cancelado) con registro en historial.</w:t>
      </w:r>
    </w:p>
    <w:p xmlns:wp14="http://schemas.microsoft.com/office/word/2010/wordml" w14:paraId="462E15F6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1B538F0" wp14:textId="77777777">
      <w:pPr>
        <w:pStyle w:val="Heading3"/>
      </w:pPr>
      <w:r>
        <w:t>RF-026: Extensión de duración</w:t>
      </w:r>
    </w:p>
    <w:p xmlns:wp14="http://schemas.microsoft.com/office/word/2010/wordml" w14:paraId="363685B8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51C5B964" wp14:textId="7A0B868D">
      <w:pPr>
        <w:pStyle w:val="ListBullet"/>
        <w:rPr/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</w:t>
      </w:r>
      <w:r w:rsidR="2F0D01B3">
        <w:rPr/>
        <w:t>stic</w:t>
      </w:r>
      <w:r w:rsidR="2F0D01B3">
        <w:rPr/>
        <w:t>a</w:t>
      </w:r>
      <w:r w:rsidR="2261F0F2">
        <w:rPr/>
        <w:t xml:space="preserve">  Admin de bodega</w:t>
      </w:r>
    </w:p>
    <w:p xmlns:wp14="http://schemas.microsoft.com/office/word/2010/wordml" w14:paraId="1623D95C" wp14:textId="297D654F">
      <w:pPr>
        <w:pStyle w:val="ListBullet"/>
        <w:rPr/>
      </w:pPr>
      <w:r w:rsidRPr="054E4DA6" w:rsidR="2F0D01B3">
        <w:rPr>
          <w:lang w:val="es-ES"/>
        </w:rPr>
        <w:t>Descri</w:t>
      </w:r>
      <w:r w:rsidRPr="054E4DA6" w:rsidR="2F0D01B3">
        <w:rPr>
          <w:lang w:val="es-ES"/>
        </w:rPr>
        <w:t>pc</w:t>
      </w:r>
      <w:r w:rsidRPr="054E4DA6" w:rsidR="2F0D01B3">
        <w:rPr>
          <w:lang w:val="es-ES"/>
        </w:rPr>
        <w:t xml:space="preserve">ión: </w:t>
      </w:r>
      <w:r w:rsidRPr="054E4DA6" w:rsidR="2F0D01B3">
        <w:rPr>
          <w:lang w:val="es-ES"/>
        </w:rPr>
        <w:t>A</w:t>
      </w:r>
      <w:r w:rsidRPr="054E4DA6" w:rsidR="2F0D01B3">
        <w:rPr>
          <w:lang w:val="es-ES"/>
        </w:rPr>
        <w:t>d</w:t>
      </w:r>
      <w:r w:rsidRPr="054E4DA6" w:rsidR="2F0D01B3">
        <w:rPr>
          <w:lang w:val="es-ES"/>
        </w:rPr>
        <w:t>m</w:t>
      </w:r>
      <w:r w:rsidRPr="054E4DA6" w:rsidR="2F0D01B3">
        <w:rPr>
          <w:lang w:val="es-ES"/>
        </w:rPr>
        <w:t>in</w:t>
      </w:r>
      <w:r w:rsidRPr="054E4DA6" w:rsidR="21F56F22">
        <w:rPr>
          <w:lang w:val="es-ES"/>
        </w:rPr>
        <w:t xml:space="preserve">, </w:t>
      </w:r>
      <w:r w:rsidRPr="054E4DA6" w:rsidR="2F0D01B3">
        <w:rPr>
          <w:lang w:val="es-ES"/>
        </w:rPr>
        <w:t>L</w:t>
      </w:r>
      <w:r w:rsidRPr="054E4DA6" w:rsidR="2F0D01B3">
        <w:rPr>
          <w:lang w:val="es-ES"/>
        </w:rPr>
        <w:t>ogí</w:t>
      </w:r>
      <w:r w:rsidRPr="054E4DA6" w:rsidR="2F0D01B3">
        <w:rPr>
          <w:lang w:val="es-ES"/>
        </w:rPr>
        <w:t>s</w:t>
      </w:r>
      <w:r w:rsidRPr="054E4DA6" w:rsidR="2F0D01B3">
        <w:rPr>
          <w:lang w:val="es-ES"/>
        </w:rPr>
        <w:t>t</w:t>
      </w:r>
      <w:r w:rsidRPr="054E4DA6" w:rsidR="2F0D01B3">
        <w:rPr>
          <w:lang w:val="es-ES"/>
        </w:rPr>
        <w:t>ica</w:t>
      </w:r>
      <w:r w:rsidRPr="054E4DA6" w:rsidR="4B35753C">
        <w:rPr>
          <w:lang w:val="es-ES"/>
        </w:rPr>
        <w:t xml:space="preserve"> o </w:t>
      </w:r>
      <w:r w:rsidRPr="054E4DA6" w:rsidR="4B35753C">
        <w:rPr>
          <w:lang w:val="es-ES"/>
        </w:rPr>
        <w:t>Admin</w:t>
      </w:r>
      <w:r w:rsidRPr="054E4DA6" w:rsidR="4B35753C">
        <w:rPr>
          <w:lang w:val="es-ES"/>
        </w:rPr>
        <w:t xml:space="preserve"> de bodega </w:t>
      </w:r>
      <w:r w:rsidRPr="054E4DA6" w:rsidR="2F0D01B3">
        <w:rPr>
          <w:lang w:val="es-ES"/>
        </w:rPr>
        <w:t xml:space="preserve"> a</w:t>
      </w:r>
      <w:r w:rsidRPr="054E4DA6" w:rsidR="2F0D01B3">
        <w:rPr>
          <w:lang w:val="es-ES"/>
        </w:rPr>
        <w:t>mpl</w:t>
      </w:r>
      <w:r w:rsidRPr="054E4DA6" w:rsidR="2F0D01B3">
        <w:rPr>
          <w:lang w:val="es-ES"/>
        </w:rPr>
        <w:t>ía</w:t>
      </w:r>
      <w:r w:rsidRPr="054E4DA6" w:rsidR="2F0D01B3">
        <w:rPr>
          <w:lang w:val="es-ES"/>
        </w:rPr>
        <w:t>n la duración de una cita activa respetando disponibilidad.</w:t>
      </w:r>
    </w:p>
    <w:p xmlns:wp14="http://schemas.microsoft.com/office/word/2010/wordml" w14:paraId="0F175254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12C8804" wp14:textId="77777777">
      <w:pPr>
        <w:pStyle w:val="Heading3"/>
      </w:pPr>
      <w:r>
        <w:t>RF-027: Reprogramación</w:t>
      </w:r>
    </w:p>
    <w:p xmlns:wp14="http://schemas.microsoft.com/office/word/2010/wordml" w14:paraId="6F47071C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20B64FDB" wp14:textId="37A19ADC">
      <w:pPr>
        <w:pStyle w:val="ListBullet"/>
        <w:rPr/>
      </w:pPr>
      <w:r w:rsidRPr="054E4DA6" w:rsidR="2F0D01B3">
        <w:rPr>
          <w:lang w:val="es-ES"/>
        </w:rPr>
        <w:t xml:space="preserve">Actores: </w:t>
      </w:r>
      <w:r w:rsidRPr="054E4DA6" w:rsidR="2F0D01B3">
        <w:rPr>
          <w:lang w:val="es-ES"/>
        </w:rPr>
        <w:t>Admin,</w:t>
      </w:r>
      <w:r w:rsidRPr="054E4DA6" w:rsidR="39E1C224">
        <w:rPr>
          <w:lang w:val="es-ES"/>
        </w:rPr>
        <w:t>Admin</w:t>
      </w:r>
      <w:r w:rsidRPr="054E4DA6" w:rsidR="39E1C224">
        <w:rPr>
          <w:lang w:val="es-ES"/>
        </w:rPr>
        <w:t xml:space="preserve"> de bodega,</w:t>
      </w:r>
      <w:r w:rsidRPr="054E4DA6" w:rsidR="2F0D01B3">
        <w:rPr>
          <w:lang w:val="es-ES"/>
        </w:rPr>
        <w:t xml:space="preserve"> Logística,</w:t>
      </w:r>
      <w:r w:rsidRPr="054E4DA6" w:rsidR="2F0D01B3">
        <w:rPr>
          <w:lang w:val="es-ES"/>
        </w:rPr>
        <w:t xml:space="preserve"> Proveed</w:t>
      </w:r>
      <w:r w:rsidRPr="054E4DA6" w:rsidR="2F0D01B3">
        <w:rPr>
          <w:lang w:val="es-ES"/>
        </w:rPr>
        <w:t>or (según f</w:t>
      </w:r>
      <w:r w:rsidRPr="054E4DA6" w:rsidR="2F0D01B3">
        <w:rPr>
          <w:lang w:val="es-ES"/>
        </w:rPr>
        <w:t>lujo)</w:t>
      </w:r>
    </w:p>
    <w:p xmlns:wp14="http://schemas.microsoft.com/office/word/2010/wordml" w14:paraId="798C90E4" wp14:textId="77777777">
      <w:pPr>
        <w:pStyle w:val="ListBullet"/>
        <w:rPr/>
      </w:pPr>
      <w:r w:rsidR="2F0D01B3">
        <w:rPr/>
        <w:t>Descripción: Se reprograma una cita a nuevo horario validando franjas y conflictos.</w:t>
      </w:r>
    </w:p>
    <w:p xmlns:wp14="http://schemas.microsoft.com/office/word/2010/wordml" w14:paraId="59A06F5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77B04CFD" wp14:textId="77777777">
      <w:pPr>
        <w:pStyle w:val="Heading3"/>
      </w:pPr>
      <w:r>
        <w:t>RF-028: Cancelación por proveedor</w:t>
      </w:r>
    </w:p>
    <w:p xmlns:wp14="http://schemas.microsoft.com/office/word/2010/wordml" w14:paraId="441AB0CA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374A58D8" wp14:textId="77777777">
      <w:pPr>
        <w:pStyle w:val="ListBullet"/>
        <w:rPr/>
      </w:pPr>
      <w:r w:rsidR="2F0D01B3">
        <w:rPr/>
        <w:t>Actores: Proveedor</w:t>
      </w:r>
    </w:p>
    <w:p xmlns:wp14="http://schemas.microsoft.com/office/word/2010/wordml" w14:paraId="4699F1D7" wp14:textId="77777777">
      <w:pPr>
        <w:pStyle w:val="ListBullet"/>
        <w:rPr/>
      </w:pPr>
      <w:r w:rsidR="2F0D01B3">
        <w:rPr/>
        <w:t>Descripción: El proveedor cancela su cita dentro de las reglas definidas (estados permitidos y plazos).</w:t>
      </w:r>
    </w:p>
    <w:p xmlns:wp14="http://schemas.microsoft.com/office/word/2010/wordml" w14:paraId="06F465C4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5F217EF" wp14:textId="77777777">
      <w:pPr>
        <w:pStyle w:val="Heading3"/>
      </w:pPr>
      <w:r>
        <w:t>RF-029: Verificación de conflicto</w:t>
      </w:r>
    </w:p>
    <w:p xmlns:wp14="http://schemas.microsoft.com/office/word/2010/wordml" w14:paraId="75A5915C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45731881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19127B6F" wp14:textId="77777777">
      <w:pPr>
        <w:pStyle w:val="ListBullet"/>
        <w:rPr/>
      </w:pPr>
      <w:r w:rsidR="2F0D01B3">
        <w:rPr/>
        <w:t>Descripción: Antes de confirmar horario, el sistema indica si existe solapamiento con otra cita del mismo proveedor.</w:t>
      </w:r>
    </w:p>
    <w:p xmlns:wp14="http://schemas.microsoft.com/office/word/2010/wordml" w14:paraId="78BC3A66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3C8375DD" wp14:textId="77777777">
      <w:pPr>
        <w:pStyle w:val="Heading3"/>
      </w:pPr>
      <w:r>
        <w:t>RF-030: Consulta de cupos disponibles</w:t>
      </w:r>
    </w:p>
    <w:p xmlns:wp14="http://schemas.microsoft.com/office/word/2010/wordml" w14:paraId="5E590F90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40F41753" wp14:textId="70EA1088">
      <w:pPr>
        <w:pStyle w:val="ListBullet"/>
        <w:rPr/>
      </w:pPr>
      <w:r w:rsidRPr="054E4DA6" w:rsidR="2F0D01B3">
        <w:rPr>
          <w:lang w:val="es-ES"/>
        </w:rPr>
        <w:t>Actores</w:t>
      </w:r>
      <w:r w:rsidRPr="054E4DA6" w:rsidR="2F0D01B3">
        <w:rPr>
          <w:lang w:val="es-ES"/>
        </w:rPr>
        <w:t xml:space="preserve">: </w:t>
      </w:r>
      <w:r w:rsidRPr="054E4DA6" w:rsidR="2F0D01B3">
        <w:rPr>
          <w:lang w:val="es-ES"/>
        </w:rPr>
        <w:t>Proveedor</w:t>
      </w:r>
      <w:r w:rsidRPr="054E4DA6" w:rsidR="2F0D01B3">
        <w:rPr>
          <w:lang w:val="es-ES"/>
        </w:rPr>
        <w:t xml:space="preserve">, Admin, </w:t>
      </w:r>
      <w:r w:rsidRPr="054E4DA6" w:rsidR="2F0D01B3">
        <w:rPr>
          <w:lang w:val="es-ES"/>
        </w:rPr>
        <w:t>Logística</w:t>
      </w:r>
      <w:r w:rsidRPr="054E4DA6" w:rsidR="479DF317">
        <w:rPr>
          <w:lang w:val="es-ES"/>
        </w:rPr>
        <w:t>, Admin de bodega</w:t>
      </w:r>
    </w:p>
    <w:p xmlns:wp14="http://schemas.microsoft.com/office/word/2010/wordml" w14:paraId="477D400F" wp14:textId="77777777">
      <w:pPr>
        <w:pStyle w:val="ListBullet"/>
        <w:rPr/>
      </w:pPr>
      <w:r w:rsidR="2F0D01B3">
        <w:rPr/>
        <w:t>Descripción: El sistema calcula franjas disponibles para una fecha y proveedor según configuración y citas existentes.</w:t>
      </w:r>
    </w:p>
    <w:p xmlns:wp14="http://schemas.microsoft.com/office/word/2010/wordml" w14:paraId="3D555034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BD5C9E4" wp14:textId="77777777">
      <w:pPr>
        <w:pStyle w:val="Heading3"/>
      </w:pPr>
      <w:r>
        <w:t>RF-031: Exportación de citas</w:t>
      </w:r>
    </w:p>
    <w:p xmlns:wp14="http://schemas.microsoft.com/office/word/2010/wordml" w14:paraId="596EC858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6312A05B" wp14:textId="5E30C66F">
      <w:pPr>
        <w:pStyle w:val="ListBullet"/>
        <w:rPr/>
      </w:pPr>
      <w:r w:rsidR="2F0D01B3">
        <w:rPr/>
        <w:t>Actores</w:t>
      </w:r>
      <w:r w:rsidR="2F0D01B3">
        <w:rPr/>
        <w:t>: A</w:t>
      </w:r>
      <w:r w:rsidR="2F0D01B3">
        <w:rPr/>
        <w:t xml:space="preserve">dmin, </w:t>
      </w:r>
      <w:r w:rsidR="2F0D01B3">
        <w:rPr/>
        <w:t>Logís</w:t>
      </w:r>
      <w:r w:rsidR="2F0D01B3">
        <w:rPr/>
        <w:t>tica</w:t>
      </w:r>
      <w:r w:rsidR="14F2A47F">
        <w:rPr/>
        <w:t xml:space="preserve"> y Admin de bodega</w:t>
      </w:r>
    </w:p>
    <w:p xmlns:wp14="http://schemas.microsoft.com/office/word/2010/wordml" w14:paraId="0A9CBDB7" wp14:textId="12A27534">
      <w:pPr>
        <w:pStyle w:val="ListBullet"/>
        <w:rPr/>
      </w:pPr>
      <w:r w:rsidRPr="054E4DA6" w:rsidR="2F0D01B3">
        <w:rPr>
          <w:lang w:val="es-ES"/>
        </w:rPr>
        <w:t>Descripció</w:t>
      </w:r>
      <w:r w:rsidRPr="054E4DA6" w:rsidR="2F0D01B3">
        <w:rPr>
          <w:lang w:val="es-ES"/>
        </w:rPr>
        <w:t xml:space="preserve">n: </w:t>
      </w:r>
      <w:r w:rsidRPr="054E4DA6" w:rsidR="2F0D01B3">
        <w:rPr>
          <w:lang w:val="es-ES"/>
        </w:rPr>
        <w:t>Ad</w:t>
      </w:r>
      <w:r w:rsidRPr="054E4DA6" w:rsidR="2F0D01B3">
        <w:rPr>
          <w:lang w:val="es-ES"/>
        </w:rPr>
        <w:t>m</w:t>
      </w:r>
      <w:r w:rsidRPr="054E4DA6" w:rsidR="2F0D01B3">
        <w:rPr>
          <w:lang w:val="es-ES"/>
        </w:rPr>
        <w:t>in</w:t>
      </w:r>
      <w:r w:rsidRPr="054E4DA6" w:rsidR="688DD71A">
        <w:rPr>
          <w:lang w:val="es-ES"/>
        </w:rPr>
        <w:t>,</w:t>
      </w:r>
      <w:r w:rsidRPr="054E4DA6" w:rsidR="2F0D01B3">
        <w:rPr>
          <w:lang w:val="es-ES"/>
        </w:rPr>
        <w:t xml:space="preserve"> Logíst</w:t>
      </w:r>
      <w:r w:rsidRPr="054E4DA6" w:rsidR="2F0D01B3">
        <w:rPr>
          <w:lang w:val="es-ES"/>
        </w:rPr>
        <w:t xml:space="preserve">ica </w:t>
      </w:r>
      <w:r w:rsidRPr="054E4DA6" w:rsidR="6C704BB6">
        <w:rPr>
          <w:lang w:val="es-ES"/>
        </w:rPr>
        <w:t xml:space="preserve">y </w:t>
      </w:r>
      <w:r w:rsidRPr="054E4DA6" w:rsidR="6C704BB6">
        <w:rPr>
          <w:lang w:val="es-ES"/>
        </w:rPr>
        <w:t>Admin</w:t>
      </w:r>
      <w:r w:rsidRPr="054E4DA6" w:rsidR="6C704BB6">
        <w:rPr>
          <w:lang w:val="es-ES"/>
        </w:rPr>
        <w:t xml:space="preserve"> de bodega </w:t>
      </w:r>
      <w:r w:rsidRPr="054E4DA6" w:rsidR="2F0D01B3">
        <w:rPr>
          <w:lang w:val="es-ES"/>
        </w:rPr>
        <w:t>d</w:t>
      </w:r>
      <w:r w:rsidRPr="054E4DA6" w:rsidR="2F0D01B3">
        <w:rPr>
          <w:lang w:val="es-ES"/>
        </w:rPr>
        <w:t>escar</w:t>
      </w:r>
      <w:r w:rsidRPr="054E4DA6" w:rsidR="2F0D01B3">
        <w:rPr>
          <w:lang w:val="es-ES"/>
        </w:rPr>
        <w:t>gan</w:t>
      </w:r>
      <w:r w:rsidRPr="054E4DA6" w:rsidR="2F0D01B3">
        <w:rPr>
          <w:lang w:val="es-ES"/>
        </w:rPr>
        <w:t xml:space="preserve"> re</w:t>
      </w:r>
      <w:r w:rsidRPr="054E4DA6" w:rsidR="2F0D01B3">
        <w:rPr>
          <w:lang w:val="es-ES"/>
        </w:rPr>
        <w:t>por</w:t>
      </w:r>
      <w:r w:rsidRPr="054E4DA6" w:rsidR="2F0D01B3">
        <w:rPr>
          <w:lang w:val="es-ES"/>
        </w:rPr>
        <w:t>te d</w:t>
      </w:r>
      <w:r w:rsidRPr="054E4DA6" w:rsidR="2F0D01B3">
        <w:rPr>
          <w:lang w:val="es-ES"/>
        </w:rPr>
        <w:t>e c</w:t>
      </w:r>
      <w:r w:rsidRPr="054E4DA6" w:rsidR="2F0D01B3">
        <w:rPr>
          <w:lang w:val="es-ES"/>
        </w:rPr>
        <w:t>i</w:t>
      </w:r>
      <w:r w:rsidRPr="054E4DA6" w:rsidR="2F0D01B3">
        <w:rPr>
          <w:lang w:val="es-ES"/>
        </w:rPr>
        <w:t>tas en for</w:t>
      </w:r>
      <w:r w:rsidRPr="054E4DA6" w:rsidR="2F0D01B3">
        <w:rPr>
          <w:lang w:val="es-ES"/>
        </w:rPr>
        <w:t>m</w:t>
      </w:r>
      <w:r w:rsidRPr="054E4DA6" w:rsidR="2F0D01B3">
        <w:rPr>
          <w:lang w:val="es-ES"/>
        </w:rPr>
        <w:t>ato de</w:t>
      </w:r>
      <w:r w:rsidRPr="054E4DA6" w:rsidR="2F0D01B3">
        <w:rPr>
          <w:lang w:val="es-ES"/>
        </w:rPr>
        <w:t xml:space="preserve"> hoja de cálculo (.xlsx).</w:t>
      </w:r>
    </w:p>
    <w:p xmlns:wp14="http://schemas.microsoft.com/office/word/2010/wordml" w14:paraId="3449FEDE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6D46932" wp14:textId="77777777">
      <w:pPr>
        <w:pStyle w:val="Heading3"/>
      </w:pPr>
      <w:r>
        <w:t>RF-032: Finalización automática</w:t>
      </w:r>
    </w:p>
    <w:p xmlns:wp14="http://schemas.microsoft.com/office/word/2010/wordml" w14:paraId="0D7F6DB7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57C06C35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5D476B41" wp14:textId="77777777">
      <w:pPr>
        <w:pStyle w:val="ListBullet"/>
        <w:rPr/>
      </w:pPr>
      <w:r w:rsidR="2F0D01B3">
        <w:rPr/>
        <w:t>Descripción: El sistema puede marcar citas como finalizadas cuando su ventana horaria ya concluyó, según tarea programada.</w:t>
      </w:r>
    </w:p>
    <w:p xmlns:wp14="http://schemas.microsoft.com/office/word/2010/wordml" w14:paraId="219DCB5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AFC931B" wp14:textId="77777777">
      <w:pPr>
        <w:pStyle w:val="Heading2"/>
      </w:pPr>
      <w:r>
        <w:t>3.1.5 Franjas horarias y calendario</w:t>
      </w:r>
    </w:p>
    <w:p xmlns:wp14="http://schemas.microsoft.com/office/word/2010/wordml" w14:paraId="699D4B01" wp14:textId="77777777">
      <w:pPr>
        <w:pStyle w:val="Heading3"/>
      </w:pPr>
      <w:r>
        <w:t>RF-033: Consulta de franjas</w:t>
      </w:r>
    </w:p>
    <w:p xmlns:wp14="http://schemas.microsoft.com/office/word/2010/wordml" w14:paraId="587531A9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096332F" wp14:textId="1B572F96">
      <w:pPr>
        <w:pStyle w:val="ListBullet"/>
        <w:rPr/>
      </w:pPr>
      <w:r w:rsidRPr="054E4DA6" w:rsidR="2F0D01B3">
        <w:rPr>
          <w:lang w:val="es-ES"/>
        </w:rPr>
        <w:t>Actores</w:t>
      </w:r>
      <w:r w:rsidRPr="054E4DA6" w:rsidR="2F0D01B3">
        <w:rPr>
          <w:lang w:val="es-ES"/>
        </w:rPr>
        <w:t xml:space="preserve">: Admin, </w:t>
      </w:r>
      <w:r w:rsidRPr="054E4DA6" w:rsidR="2F0D01B3">
        <w:rPr>
          <w:lang w:val="es-ES"/>
        </w:rPr>
        <w:t>Logístic</w:t>
      </w:r>
      <w:r w:rsidRPr="054E4DA6" w:rsidR="2F0D01B3">
        <w:rPr>
          <w:lang w:val="es-ES"/>
        </w:rPr>
        <w:t>a</w:t>
      </w:r>
      <w:r w:rsidRPr="054E4DA6" w:rsidR="2F0D01B3">
        <w:rPr>
          <w:lang w:val="es-ES"/>
        </w:rPr>
        <w:t xml:space="preserve">, </w:t>
      </w:r>
      <w:r w:rsidRPr="054E4DA6" w:rsidR="2F0D01B3">
        <w:rPr>
          <w:lang w:val="es-ES"/>
        </w:rPr>
        <w:t>Proveedo</w:t>
      </w:r>
      <w:r w:rsidRPr="054E4DA6" w:rsidR="2F0D01B3">
        <w:rPr>
          <w:lang w:val="es-ES"/>
        </w:rPr>
        <w:t>r</w:t>
      </w:r>
      <w:r w:rsidRPr="054E4DA6" w:rsidR="6D73D531">
        <w:rPr>
          <w:lang w:val="es-ES"/>
        </w:rPr>
        <w:t xml:space="preserve"> y Admin de bodega </w:t>
      </w:r>
    </w:p>
    <w:p xmlns:wp14="http://schemas.microsoft.com/office/word/2010/wordml" w14:paraId="2221CC49" wp14:textId="77777777">
      <w:pPr>
        <w:pStyle w:val="ListBullet"/>
        <w:rPr/>
      </w:pPr>
      <w:r w:rsidR="2F0D01B3">
        <w:rPr/>
        <w:t>Descripción: Usuarios autenticados consultan la configuración de franjas por día de la semana.</w:t>
      </w:r>
    </w:p>
    <w:p xmlns:wp14="http://schemas.microsoft.com/office/word/2010/wordml" w14:paraId="6D3ACE5C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37EEB213" wp14:textId="77777777">
      <w:pPr>
        <w:pStyle w:val="Heading3"/>
      </w:pPr>
      <w:r>
        <w:t>RF-034: Franjas resueltas por fecha</w:t>
      </w:r>
    </w:p>
    <w:p xmlns:wp14="http://schemas.microsoft.com/office/word/2010/wordml" w14:paraId="74CBA1CC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43936DE0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071DCAE0" wp14:textId="77777777">
      <w:pPr>
        <w:pStyle w:val="ListBullet"/>
        <w:rPr/>
      </w:pPr>
      <w:r w:rsidR="2F0D01B3">
        <w:rPr/>
        <w:t>Descripción: El sistema resuelve franjas efectivas para una fecha concreta (incluye excepciones por fecha).</w:t>
      </w:r>
    </w:p>
    <w:p xmlns:wp14="http://schemas.microsoft.com/office/word/2010/wordml" w14:paraId="7FB2E46C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73FB8AC7" wp14:textId="77777777">
      <w:pPr>
        <w:pStyle w:val="Heading3"/>
      </w:pPr>
      <w:r>
        <w:t>RF-035: Configuración de franjas semanales</w:t>
      </w:r>
    </w:p>
    <w:p xmlns:wp14="http://schemas.microsoft.com/office/word/2010/wordml" w14:paraId="0ADBA918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78F71BF6" wp14:textId="032DBE24">
      <w:pPr>
        <w:pStyle w:val="ListBullet"/>
        <w:rPr/>
      </w:pPr>
      <w:r w:rsidR="2F0D01B3">
        <w:rPr/>
        <w:t>Actores</w:t>
      </w:r>
      <w:r w:rsidR="2F0D01B3">
        <w:rPr/>
        <w:t>: Admin</w:t>
      </w:r>
      <w:r w:rsidR="5378FF74">
        <w:rPr/>
        <w:t xml:space="preserve"> y Admin de bodega</w:t>
      </w:r>
    </w:p>
    <w:p xmlns:wp14="http://schemas.microsoft.com/office/word/2010/wordml" w14:paraId="6A57578C" wp14:textId="77777777">
      <w:pPr>
        <w:pStyle w:val="ListBullet"/>
        <w:rPr/>
      </w:pPr>
      <w:r w:rsidR="2F0D01B3">
        <w:rPr/>
        <w:t>Descripción: Admin define o actualiza intervalos permitidos por día de la semana.</w:t>
      </w:r>
    </w:p>
    <w:p xmlns:wp14="http://schemas.microsoft.com/office/word/2010/wordml" w14:paraId="611FBCC1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3CFBF581" wp14:textId="77777777">
      <w:pPr>
        <w:pStyle w:val="Heading3"/>
      </w:pPr>
      <w:r>
        <w:t>RF-036: Excepciones por fecha</w:t>
      </w:r>
    </w:p>
    <w:p xmlns:wp14="http://schemas.microsoft.com/office/word/2010/wordml" w14:paraId="786B6F0F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70164C9F" wp14:textId="1DD1C9FB">
      <w:pPr>
        <w:pStyle w:val="ListBullet"/>
        <w:rPr/>
      </w:pPr>
      <w:r w:rsidR="2F0D01B3">
        <w:rPr/>
        <w:t>Actores</w:t>
      </w:r>
      <w:r w:rsidR="2F0D01B3">
        <w:rPr/>
        <w:t>: Admin</w:t>
      </w:r>
      <w:r w:rsidR="26A7D13E">
        <w:rPr/>
        <w:t>, Admin de bodega</w:t>
      </w:r>
    </w:p>
    <w:p xmlns:wp14="http://schemas.microsoft.com/office/word/2010/wordml" w14:paraId="6F975C80" wp14:textId="77777777">
      <w:pPr>
        <w:pStyle w:val="ListBullet"/>
        <w:rPr/>
      </w:pPr>
      <w:r w:rsidR="2F0D01B3">
        <w:rPr/>
        <w:t>Descripción: Admin configura franjas o cierres específicos para fechas puntuales (festivos, mantenimiento).</w:t>
      </w:r>
    </w:p>
    <w:p xmlns:wp14="http://schemas.microsoft.com/office/word/2010/wordml" w14:paraId="51F4D185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9663DC3" wp14:textId="77777777">
      <w:pPr>
        <w:pStyle w:val="Heading3"/>
      </w:pPr>
      <w:r>
        <w:t>RF-037: Resumen de disponibilidad por fecha</w:t>
      </w:r>
    </w:p>
    <w:p xmlns:wp14="http://schemas.microsoft.com/office/word/2010/wordml" w14:paraId="43302C16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78046F6C" wp14:textId="7749FCAF">
      <w:pPr>
        <w:pStyle w:val="ListBullet"/>
        <w:rPr/>
      </w:pPr>
      <w:r w:rsidRPr="054E4DA6" w:rsidR="2F0D01B3">
        <w:rPr>
          <w:lang w:val="es-ES"/>
        </w:rPr>
        <w:t>Actores</w:t>
      </w:r>
      <w:r w:rsidRPr="054E4DA6" w:rsidR="2F0D01B3">
        <w:rPr>
          <w:lang w:val="es-ES"/>
        </w:rPr>
        <w:t>: Ad</w:t>
      </w:r>
      <w:r w:rsidRPr="054E4DA6" w:rsidR="2F0D01B3">
        <w:rPr>
          <w:lang w:val="es-ES"/>
        </w:rPr>
        <w:t xml:space="preserve">min, </w:t>
      </w:r>
      <w:r w:rsidRPr="054E4DA6" w:rsidR="2F0D01B3">
        <w:rPr>
          <w:lang w:val="es-ES"/>
        </w:rPr>
        <w:t>Log</w:t>
      </w:r>
      <w:r w:rsidRPr="054E4DA6" w:rsidR="2F0D01B3">
        <w:rPr>
          <w:lang w:val="es-ES"/>
        </w:rPr>
        <w:t>ística</w:t>
      </w:r>
      <w:r w:rsidRPr="054E4DA6" w:rsidR="2F0D01B3">
        <w:rPr>
          <w:lang w:val="es-ES"/>
        </w:rPr>
        <w:t xml:space="preserve">, </w:t>
      </w:r>
      <w:r w:rsidRPr="054E4DA6" w:rsidR="2F0D01B3">
        <w:rPr>
          <w:lang w:val="es-ES"/>
        </w:rPr>
        <w:t>Proveedor</w:t>
      </w:r>
      <w:r w:rsidRPr="054E4DA6" w:rsidR="22D42B7C">
        <w:rPr>
          <w:lang w:val="es-ES"/>
        </w:rPr>
        <w:t>, Admin de bodega</w:t>
      </w:r>
    </w:p>
    <w:p xmlns:wp14="http://schemas.microsoft.com/office/word/2010/wordml" w14:paraId="600DA1D0" wp14:textId="77777777">
      <w:pPr>
        <w:pStyle w:val="ListBullet"/>
        <w:rPr/>
      </w:pPr>
      <w:r w:rsidR="2F0D01B3">
        <w:rPr/>
        <w:t>Descripción: Se expone resumen de capacidad/ocupación por fecha para apoyo a la programación.</w:t>
      </w:r>
    </w:p>
    <w:p xmlns:wp14="http://schemas.microsoft.com/office/word/2010/wordml" w14:paraId="3DF4E408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72AAD27C" wp14:textId="77777777">
      <w:pPr>
        <w:pStyle w:val="Heading2"/>
      </w:pPr>
      <w:r>
        <w:t>3.1.6 Perfil, notificaciones y auditoría</w:t>
      </w:r>
    </w:p>
    <w:p xmlns:wp14="http://schemas.microsoft.com/office/word/2010/wordml" w14:paraId="5741D993" wp14:textId="77777777">
      <w:pPr>
        <w:pStyle w:val="Heading3"/>
      </w:pPr>
      <w:r>
        <w:t>RF-038: Perfil propio</w:t>
      </w:r>
    </w:p>
    <w:p xmlns:wp14="http://schemas.microsoft.com/office/word/2010/wordml" w14:paraId="7A8CBD0F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39DF631E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6F029BB3" wp14:textId="77777777">
      <w:pPr>
        <w:pStyle w:val="ListBullet"/>
        <w:rPr/>
      </w:pPr>
      <w:r w:rsidR="2F0D01B3">
        <w:rPr/>
        <w:t>Descripción: Todo usuario autenticado consulta y actualiza su perfil (nombre, correo donde aplique).</w:t>
      </w:r>
    </w:p>
    <w:p xmlns:wp14="http://schemas.microsoft.com/office/word/2010/wordml" w14:paraId="05958E1E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822DA76" wp14:textId="77777777">
      <w:pPr>
        <w:pStyle w:val="Heading3"/>
      </w:pPr>
      <w:r>
        <w:t>RF-039: Foto de perfil</w:t>
      </w:r>
    </w:p>
    <w:p xmlns:wp14="http://schemas.microsoft.com/office/word/2010/wordml" w14:paraId="32ADF73A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3397A326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0DDE332C" wp14:textId="77777777">
      <w:pPr>
        <w:pStyle w:val="ListBullet"/>
        <w:rPr/>
      </w:pPr>
      <w:r w:rsidR="2F0D01B3">
        <w:rPr/>
        <w:t>Descripción: El usuario sube o elimina foto de perfil; almacenamiento en servicio de medios en nube si está configurado.</w:t>
      </w:r>
    </w:p>
    <w:p xmlns:wp14="http://schemas.microsoft.com/office/word/2010/wordml" w14:paraId="2DD2ED7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2BB087A" wp14:textId="77777777">
      <w:pPr>
        <w:pStyle w:val="Heading3"/>
      </w:pPr>
      <w:r>
        <w:t>RF-040: Centro de notificaciones</w:t>
      </w:r>
    </w:p>
    <w:p xmlns:wp14="http://schemas.microsoft.com/office/word/2010/wordml" w14:paraId="032D74BA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4E86F1CD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4306CE89" wp14:textId="77777777">
      <w:pPr>
        <w:pStyle w:val="ListBullet"/>
        <w:rPr/>
      </w:pPr>
      <w:r w:rsidR="2F0D01B3">
        <w:rPr/>
        <w:t>Descripción: El usuario recibe notificaciones en aplicación, las marca como leídas individual o masivamente.</w:t>
      </w:r>
    </w:p>
    <w:p xmlns:wp14="http://schemas.microsoft.com/office/word/2010/wordml" w14:paraId="77EB0814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46F0BFA" wp14:textId="77777777">
      <w:pPr>
        <w:pStyle w:val="Heading3"/>
      </w:pPr>
      <w:r>
        <w:t>RF-041: Recordatorios de cita</w:t>
      </w:r>
    </w:p>
    <w:p xmlns:wp14="http://schemas.microsoft.com/office/word/2010/wordml" w14:paraId="22487DC4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639278F5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2953D86E" wp14:textId="77777777">
      <w:pPr>
        <w:pStyle w:val="ListBullet"/>
        <w:rPr/>
      </w:pPr>
      <w:r w:rsidR="2F0D01B3">
        <w:rPr/>
        <w:t>Descripción: El sistema envía recordatorios automáticos antes del inicio de citas en estados elegibles.</w:t>
      </w:r>
    </w:p>
    <w:p xmlns:wp14="http://schemas.microsoft.com/office/word/2010/wordml" w14:paraId="5A038CA4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57BCBA1" wp14:textId="77777777">
      <w:pPr>
        <w:pStyle w:val="Heading3"/>
      </w:pPr>
      <w:r>
        <w:t>RF-042: Historial de cambios</w:t>
      </w:r>
    </w:p>
    <w:p xmlns:wp14="http://schemas.microsoft.com/office/word/2010/wordml" w14:paraId="2EA0B49A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1E70D11D" wp14:textId="77556E22">
      <w:pPr>
        <w:pStyle w:val="ListBullet"/>
        <w:rPr/>
      </w:pPr>
      <w:r w:rsidR="2F0D01B3">
        <w:rPr/>
        <w:t>Actores</w:t>
      </w:r>
      <w:r w:rsidR="2F0D01B3">
        <w:rPr/>
        <w:t xml:space="preserve">: Admin, </w:t>
      </w:r>
      <w:r w:rsidR="2F0D01B3">
        <w:rPr/>
        <w:t>Logística</w:t>
      </w:r>
      <w:r w:rsidR="6B03B88F">
        <w:rPr/>
        <w:t xml:space="preserve"> y Admin de bodega</w:t>
      </w:r>
    </w:p>
    <w:p xmlns:wp14="http://schemas.microsoft.com/office/word/2010/wordml" w14:paraId="4DE94EF4" wp14:textId="77777777">
      <w:pPr>
        <w:pStyle w:val="ListBullet"/>
        <w:rPr/>
      </w:pPr>
      <w:r w:rsidR="2F0D01B3">
        <w:rPr/>
        <w:t>Descripción: Admin y Logística consultan el historial de modificaciones de citas y acciones relevantes.</w:t>
      </w:r>
    </w:p>
    <w:p xmlns:wp14="http://schemas.microsoft.com/office/word/2010/wordml" w14:paraId="12734D65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563EA73" wp14:textId="77777777">
      <w:pPr>
        <w:pStyle w:val="Heading3"/>
      </w:pPr>
      <w:r>
        <w:t>RF-043: Auditoría de administración</w:t>
      </w:r>
    </w:p>
    <w:p xmlns:wp14="http://schemas.microsoft.com/office/word/2010/wordml" w14:paraId="79304779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00D5C10B" wp14:textId="0C6F60D2">
      <w:pPr>
        <w:pStyle w:val="ListBullet"/>
        <w:rPr/>
      </w:pPr>
      <w:r w:rsidR="2F0D01B3">
        <w:rPr/>
        <w:t>Actores</w:t>
      </w:r>
      <w:r w:rsidR="2F0D01B3">
        <w:rPr/>
        <w:t>: Admin</w:t>
      </w:r>
      <w:r w:rsidR="7F2A7813">
        <w:rPr/>
        <w:t xml:space="preserve"> y Admin de bodega</w:t>
      </w:r>
    </w:p>
    <w:p xmlns:wp14="http://schemas.microsoft.com/office/word/2010/wordml" w14:paraId="5ED429BD" wp14:textId="77777777">
      <w:pPr>
        <w:pStyle w:val="ListBullet"/>
        <w:rPr/>
      </w:pPr>
      <w:r w:rsidR="2F0D01B3">
        <w:rPr/>
        <w:t>Descripción: Admin consulta eventos administrativos (altas, bajas, cambios de configuración).</w:t>
      </w:r>
    </w:p>
    <w:p xmlns:wp14="http://schemas.microsoft.com/office/word/2010/wordml" w14:paraId="2760BCEB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2F4CFC0" wp14:textId="77777777">
      <w:pPr>
        <w:pStyle w:val="Heading3"/>
      </w:pPr>
      <w:r>
        <w:t>RF-044: Auditoría de accesos</w:t>
      </w:r>
    </w:p>
    <w:p xmlns:wp14="http://schemas.microsoft.com/office/word/2010/wordml" w14:paraId="07C3B99B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08CF66C9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29525E8E" wp14:textId="77777777">
      <w:pPr>
        <w:pStyle w:val="ListBullet"/>
        <w:rPr/>
      </w:pPr>
      <w:r w:rsidR="2F0D01B3">
        <w:rPr/>
        <w:t>Descripción: El sistema registra intentos de login exitosos y fallidos para análisis de seguridad.</w:t>
      </w:r>
    </w:p>
    <w:p xmlns:wp14="http://schemas.microsoft.com/office/word/2010/wordml" w14:paraId="6AB646B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767ED47A" wp14:textId="77777777">
      <w:pPr>
        <w:pStyle w:val="Heading2"/>
      </w:pPr>
      <w:r>
        <w:t>3.1.7 Interfaz web (frontend)</w:t>
      </w:r>
    </w:p>
    <w:p xmlns:wp14="http://schemas.microsoft.com/office/word/2010/wordml" w14:paraId="0BEF7A3D" wp14:textId="77777777">
      <w:pPr>
        <w:pStyle w:val="Heading3"/>
      </w:pPr>
      <w:r>
        <w:t>RF-045: Página de inicio y acceso</w:t>
      </w:r>
    </w:p>
    <w:p xmlns:wp14="http://schemas.microsoft.com/office/word/2010/wordml" w14:paraId="6405E625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07776A37" wp14:textId="77777777">
      <w:pPr>
        <w:pStyle w:val="ListBullet"/>
        <w:rPr/>
      </w:pPr>
      <w:r w:rsidR="2F0D01B3">
        <w:rPr/>
        <w:t>Actores: Visitante</w:t>
      </w:r>
    </w:p>
    <w:p xmlns:wp14="http://schemas.microsoft.com/office/word/2010/wordml" w14:paraId="25F330B1" wp14:textId="77777777">
      <w:pPr>
        <w:pStyle w:val="ListBullet"/>
        <w:rPr/>
      </w:pPr>
      <w:r w:rsidR="2F0D01B3">
        <w:rPr/>
        <w:t>Descripción: El visitante accede a landing, enlace de login y registro de proveedor.</w:t>
      </w:r>
    </w:p>
    <w:p xmlns:wp14="http://schemas.microsoft.com/office/word/2010/wordml" w14:paraId="5B76B7B7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41CF7A59" wp14:textId="77777777">
      <w:pPr>
        <w:pStyle w:val="Heading3"/>
      </w:pPr>
      <w:r>
        <w:t>RF-046: Panel por rol</w:t>
      </w:r>
    </w:p>
    <w:p xmlns:wp14="http://schemas.microsoft.com/office/word/2010/wordml" w14:paraId="3E1C9DCD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3FB8EB96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00E139EA" wp14:textId="77777777">
      <w:pPr>
        <w:pStyle w:val="ListBullet"/>
        <w:rPr/>
      </w:pPr>
      <w:r w:rsidR="2F0D01B3">
        <w:rPr/>
        <w:t>Descripción: Tras autenticación, el usuario accede a un panel con menú acorde a su rol (citas, franjas, equipo, auditoría, analítica, configuración).</w:t>
      </w:r>
    </w:p>
    <w:p xmlns:wp14="http://schemas.microsoft.com/office/word/2010/wordml" w14:paraId="3E351FE6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638D0463" wp14:textId="77777777">
      <w:pPr>
        <w:pStyle w:val="Heading3"/>
      </w:pPr>
      <w:r>
        <w:t>RF-047: Tema claro y oscuro</w:t>
      </w:r>
    </w:p>
    <w:p xmlns:wp14="http://schemas.microsoft.com/office/word/2010/wordml" w14:paraId="1B2E89D7" wp14:textId="77777777">
      <w:pPr>
        <w:pStyle w:val="ListBullet"/>
        <w:rPr/>
      </w:pPr>
      <w:r w:rsidR="2F0D01B3">
        <w:rPr/>
        <w:t>Prioridad: Media</w:t>
      </w:r>
    </w:p>
    <w:p xmlns:wp14="http://schemas.microsoft.com/office/word/2010/wordml" w14:paraId="7FA51E16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59F708F3" wp14:textId="77777777">
      <w:pPr>
        <w:pStyle w:val="ListBullet"/>
        <w:rPr/>
      </w:pPr>
      <w:r w:rsidR="2F0D01B3">
        <w:rPr/>
        <w:t>Descripción: El usuario alterna tema visual; la preferencia se conserva en el cliente.</w:t>
      </w:r>
    </w:p>
    <w:p xmlns:wp14="http://schemas.microsoft.com/office/word/2010/wordml" w14:paraId="25A5237D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562E4E4B" wp14:textId="77777777">
      <w:pPr>
        <w:pStyle w:val="Heading3"/>
      </w:pPr>
      <w:r>
        <w:t>RF-048: Tour guiado</w:t>
      </w:r>
    </w:p>
    <w:p xmlns:wp14="http://schemas.microsoft.com/office/word/2010/wordml" w14:paraId="41F5A6E4" wp14:textId="77777777">
      <w:pPr>
        <w:pStyle w:val="ListBullet"/>
        <w:rPr/>
      </w:pPr>
      <w:r w:rsidR="2F0D01B3">
        <w:rPr/>
        <w:t>Prioridad: Baja</w:t>
      </w:r>
    </w:p>
    <w:p xmlns:wp14="http://schemas.microsoft.com/office/word/2010/wordml" w14:paraId="7DCB0396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58EA6084" wp14:textId="77777777">
      <w:pPr>
        <w:pStyle w:val="ListBullet"/>
        <w:rPr/>
      </w:pPr>
      <w:r w:rsidR="2F0D01B3">
        <w:rPr/>
        <w:t>Descripción: El panel ofrece recorrido guiado por módulos principales para facilitar adopción.</w:t>
      </w:r>
    </w:p>
    <w:p xmlns:wp14="http://schemas.microsoft.com/office/word/2010/wordml" w14:paraId="67CFD853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052E4710" wp14:textId="77777777">
      <w:pPr>
        <w:pStyle w:val="Heading3"/>
      </w:pPr>
      <w:r>
        <w:t>RF-049: Mensajes de error de API</w:t>
      </w:r>
    </w:p>
    <w:p xmlns:wp14="http://schemas.microsoft.com/office/word/2010/wordml" w14:paraId="755AB657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58EFB306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0D6B5BCF" wp14:textId="77777777">
      <w:pPr>
        <w:pStyle w:val="ListBullet"/>
        <w:rPr/>
      </w:pPr>
      <w:r w:rsidR="2F0D01B3">
        <w:rPr/>
        <w:t>Descripción: La interfaz muestra mensajes devueltos por el API de forma comprensible al usuario final.</w:t>
      </w:r>
    </w:p>
    <w:p xmlns:wp14="http://schemas.microsoft.com/office/word/2010/wordml" w14:paraId="5AE0E82D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37E2AE69" wp14:textId="77777777">
      <w:pPr>
        <w:pStyle w:val="Heading3"/>
      </w:pPr>
      <w:r>
        <w:t>RF-050: Renovación silenciosa de token</w:t>
      </w:r>
    </w:p>
    <w:p xmlns:wp14="http://schemas.microsoft.com/office/word/2010/wordml" w14:paraId="510C5F7D" wp14:textId="77777777">
      <w:pPr>
        <w:pStyle w:val="ListBullet"/>
        <w:rPr/>
      </w:pPr>
      <w:r w:rsidR="2F0D01B3">
        <w:rPr/>
        <w:t>Prioridad: Alta</w:t>
      </w:r>
    </w:p>
    <w:p xmlns:wp14="http://schemas.microsoft.com/office/word/2010/wordml" w14:paraId="5AEA50CF" wp14:textId="77777777">
      <w:pPr>
        <w:pStyle w:val="ListBullet"/>
        <w:rPr/>
      </w:pPr>
      <w:r w:rsidR="2F0D01B3">
        <w:rPr/>
        <w:t>Actores: Sistema</w:t>
      </w:r>
    </w:p>
    <w:p xmlns:wp14="http://schemas.microsoft.com/office/word/2010/wordml" w14:paraId="3CDB7B2D" wp14:textId="77777777">
      <w:pPr>
        <w:pStyle w:val="ListBullet"/>
        <w:rPr/>
      </w:pPr>
      <w:r w:rsidR="2F0D01B3">
        <w:rPr/>
        <w:t>Descripción: Ante expiración del token de acceso, el cliente solicita renovación automática usando la cookie de actualización.</w:t>
      </w:r>
    </w:p>
    <w:p xmlns:wp14="http://schemas.microsoft.com/office/word/2010/wordml" w14:paraId="0600085A" wp14:textId="77777777">
      <w:pPr>
        <w:pStyle w:val="ListBullet"/>
        <w:rPr/>
      </w:pPr>
      <w:r w:rsidR="2F0D01B3">
        <w:rPr/>
        <w:t>Procesamiento: Validación en API, persistencia en PostgreSQL, respuesta JSON estándar.</w:t>
      </w:r>
    </w:p>
    <w:p xmlns:wp14="http://schemas.microsoft.com/office/word/2010/wordml" w14:paraId="16AAC483" wp14:textId="77777777">
      <w:pPr>
        <w:pStyle w:val="Heading2"/>
      </w:pPr>
      <w:r>
        <w:t>3.2 Requisitos no funcionales</w:t>
      </w:r>
    </w:p>
    <w:p xmlns:wp14="http://schemas.microsoft.com/office/word/2010/wordml" w14:paraId="7124A8DC" wp14:textId="77777777">
      <w:pPr>
        <w:pStyle w:val="Heading3"/>
      </w:pPr>
      <w:r>
        <w:t>RNF-001: Rendimiento del API</w:t>
      </w:r>
    </w:p>
    <w:p xmlns:wp14="http://schemas.microsoft.com/office/word/2010/wordml" w14:paraId="634EE9D3" wp14:textId="77777777">
      <w:pPr>
        <w:pStyle w:val="ListBullet"/>
        <w:rPr/>
      </w:pPr>
      <w:r w:rsidR="2F0D01B3">
        <w:rPr/>
        <w:t>Categoría: Eficiencia</w:t>
      </w:r>
    </w:p>
    <w:p xmlns:wp14="http://schemas.microsoft.com/office/word/2010/wordml" w14:paraId="5004BA17" wp14:textId="77777777">
      <w:pPr>
        <w:pStyle w:val="ListBullet"/>
        <w:rPr/>
      </w:pPr>
      <w:r w:rsidR="2F0D01B3">
        <w:rPr/>
        <w:t>Descripción: Las operaciones frecuentes de consulta y mutación deben completarse en menos de 500 ms en condiciones normales de producción (excluyendo arranque en frío del hosting gratuito).</w:t>
      </w:r>
    </w:p>
    <w:p xmlns:wp14="http://schemas.microsoft.com/office/word/2010/wordml" w14:paraId="64865FAF" wp14:textId="77777777">
      <w:pPr>
        <w:pStyle w:val="ListBullet"/>
        <w:rPr/>
      </w:pPr>
      <w:r w:rsidR="2F0D01B3">
        <w:rPr/>
        <w:t>Métrica / criterio: p95 &lt; 500 ms en /health y consultas de listado con paginación razonable.</w:t>
      </w:r>
    </w:p>
    <w:p xmlns:wp14="http://schemas.microsoft.com/office/word/2010/wordml" w14:paraId="5C46141B" wp14:textId="77777777">
      <w:pPr>
        <w:pStyle w:val="Heading3"/>
      </w:pPr>
      <w:r>
        <w:t>RNF-002: Tiempo de carga de interfaz</w:t>
      </w:r>
    </w:p>
    <w:p xmlns:wp14="http://schemas.microsoft.com/office/word/2010/wordml" w14:paraId="68B2F480" wp14:textId="77777777">
      <w:pPr>
        <w:pStyle w:val="ListBullet"/>
        <w:rPr/>
      </w:pPr>
      <w:r w:rsidR="2F0D01B3">
        <w:rPr/>
        <w:t>Categoría: Eficiencia</w:t>
      </w:r>
    </w:p>
    <w:p xmlns:wp14="http://schemas.microsoft.com/office/word/2010/wordml" w14:paraId="56A0A100" wp14:textId="77777777">
      <w:pPr>
        <w:pStyle w:val="ListBullet"/>
        <w:rPr/>
      </w:pPr>
      <w:r w:rsidR="2F0D01B3">
        <w:rPr/>
        <w:t>Descripción: Las pantallas principales del panel deben ser interactivas en menos de 2 segundos en red corporativa típica.</w:t>
      </w:r>
    </w:p>
    <w:p xmlns:wp14="http://schemas.microsoft.com/office/word/2010/wordml" w14:paraId="568F6A0A" wp14:textId="77777777">
      <w:pPr>
        <w:pStyle w:val="ListBullet"/>
        <w:rPr/>
      </w:pPr>
      <w:r w:rsidR="2F0D01B3">
        <w:rPr/>
        <w:t>Métrica / criterio: First meaningful paint &lt; 2 s en conexión ≥ 10 Mbps.</w:t>
      </w:r>
    </w:p>
    <w:p xmlns:wp14="http://schemas.microsoft.com/office/word/2010/wordml" w14:paraId="2B24B177" wp14:textId="77777777">
      <w:pPr>
        <w:pStyle w:val="Heading3"/>
      </w:pPr>
      <w:r>
        <w:t>RNF-003: Seguridad de credenciales</w:t>
      </w:r>
    </w:p>
    <w:p xmlns:wp14="http://schemas.microsoft.com/office/word/2010/wordml" w14:paraId="7192E597" wp14:textId="77777777">
      <w:pPr>
        <w:pStyle w:val="ListBullet"/>
        <w:rPr/>
      </w:pPr>
      <w:r w:rsidR="2F0D01B3">
        <w:rPr/>
        <w:t>Categoría: Seguridad</w:t>
      </w:r>
    </w:p>
    <w:p xmlns:wp14="http://schemas.microsoft.com/office/word/2010/wordml" w14:paraId="2E77F41B" wp14:textId="77777777">
      <w:pPr>
        <w:pStyle w:val="ListBullet"/>
        <w:rPr/>
      </w:pPr>
      <w:r w:rsidR="2F0D01B3">
        <w:rPr/>
        <w:t>Descripción: Las contraseñas se almacenan con hash bcrypt; nunca en texto plano.</w:t>
      </w:r>
    </w:p>
    <w:p xmlns:wp14="http://schemas.microsoft.com/office/word/2010/wordml" w14:paraId="78A6DAB6" wp14:textId="77777777">
      <w:pPr>
        <w:pStyle w:val="Heading3"/>
      </w:pPr>
      <w:r>
        <w:t>RNF-004: Control de acceso</w:t>
      </w:r>
    </w:p>
    <w:p xmlns:wp14="http://schemas.microsoft.com/office/word/2010/wordml" w14:paraId="312AF0D5" wp14:textId="77777777">
      <w:pPr>
        <w:pStyle w:val="ListBullet"/>
        <w:rPr/>
      </w:pPr>
      <w:r w:rsidR="2F0D01B3">
        <w:rPr/>
        <w:t>Categoría: Seguridad</w:t>
      </w:r>
    </w:p>
    <w:p xmlns:wp14="http://schemas.microsoft.com/office/word/2010/wordml" w14:paraId="0D073553" wp14:textId="77777777">
      <w:pPr>
        <w:pStyle w:val="ListBullet"/>
        <w:rPr/>
      </w:pPr>
      <w:r w:rsidR="2F0D01B3">
        <w:rPr/>
        <w:t>Descripción: Cada endpoint exige autenticación y rol autorizado; respuestas 401/403 ante acceso indebido.</w:t>
      </w:r>
    </w:p>
    <w:p xmlns:wp14="http://schemas.microsoft.com/office/word/2010/wordml" w14:paraId="58629299" wp14:textId="77777777">
      <w:pPr>
        <w:pStyle w:val="Heading3"/>
      </w:pPr>
      <w:r>
        <w:t>RNF-005: Limitación de tasa</w:t>
      </w:r>
    </w:p>
    <w:p xmlns:wp14="http://schemas.microsoft.com/office/word/2010/wordml" w14:paraId="67C24689" wp14:textId="77777777">
      <w:pPr>
        <w:pStyle w:val="ListBullet"/>
        <w:rPr/>
      </w:pPr>
      <w:r w:rsidR="2F0D01B3">
        <w:rPr/>
        <w:t>Categoría: Seguridad</w:t>
      </w:r>
    </w:p>
    <w:p xmlns:wp14="http://schemas.microsoft.com/office/word/2010/wordml" w14:paraId="3F69D3AD" wp14:textId="77777777">
      <w:pPr>
        <w:pStyle w:val="ListBullet"/>
        <w:rPr/>
      </w:pPr>
      <w:r w:rsidR="2F0D01B3">
        <w:rPr/>
        <w:t>Descripción: El API aplica límites de peticiones por minuto (mayor restricción en rutas de autenticación).</w:t>
      </w:r>
    </w:p>
    <w:p xmlns:wp14="http://schemas.microsoft.com/office/word/2010/wordml" w14:paraId="2682BFCF" wp14:textId="77777777">
      <w:pPr>
        <w:pStyle w:val="ListBullet"/>
        <w:rPr/>
      </w:pPr>
      <w:r w:rsidR="2F0D01B3">
        <w:rPr/>
        <w:t>Métrica / criterio: Por defecto 120 req/min general y 20 req/min en auth.</w:t>
      </w:r>
    </w:p>
    <w:p xmlns:wp14="http://schemas.microsoft.com/office/word/2010/wordml" w14:paraId="1EA27346" wp14:textId="77777777">
      <w:pPr>
        <w:pStyle w:val="Heading3"/>
      </w:pPr>
      <w:r>
        <w:t>RNF-006: Disponibilidad</w:t>
      </w:r>
    </w:p>
    <w:p xmlns:wp14="http://schemas.microsoft.com/office/word/2010/wordml" w14:paraId="4BA810B8" wp14:textId="77777777">
      <w:pPr>
        <w:pStyle w:val="ListBullet"/>
        <w:rPr/>
      </w:pPr>
      <w:r w:rsidR="2F0D01B3">
        <w:rPr/>
        <w:t>Categoría: Confiabilidad</w:t>
      </w:r>
    </w:p>
    <w:p xmlns:wp14="http://schemas.microsoft.com/office/word/2010/wordml" w14:paraId="51C24FA7" wp14:textId="77777777">
      <w:pPr>
        <w:pStyle w:val="ListBullet"/>
        <w:rPr/>
      </w:pPr>
      <w:r w:rsidR="2F0D01B3">
        <w:rPr/>
        <w:t>Descripción: El servicio expone endpoint de salud; objetivo de disponibilidad mensual del 99 % en producción.</w:t>
      </w:r>
    </w:p>
    <w:p xmlns:wp14="http://schemas.microsoft.com/office/word/2010/wordml" w14:paraId="0187DD22" wp14:textId="77777777">
      <w:pPr>
        <w:pStyle w:val="ListBullet"/>
        <w:rPr/>
      </w:pPr>
      <w:r w:rsidR="2F0D01B3">
        <w:rPr/>
        <w:t>Métrica / criterio: GET /health responde 200 con identificador de build.</w:t>
      </w:r>
    </w:p>
    <w:p xmlns:wp14="http://schemas.microsoft.com/office/word/2010/wordml" w14:paraId="3A4694AD" wp14:textId="77777777">
      <w:pPr>
        <w:pStyle w:val="Heading3"/>
      </w:pPr>
      <w:r>
        <w:t>RNF-007: Usabilidad</w:t>
      </w:r>
    </w:p>
    <w:p xmlns:wp14="http://schemas.microsoft.com/office/word/2010/wordml" w14:paraId="53AB6124" wp14:textId="77777777">
      <w:pPr>
        <w:pStyle w:val="ListBullet"/>
        <w:rPr/>
      </w:pPr>
      <w:r w:rsidR="2F0D01B3">
        <w:rPr/>
        <w:t>Categoría: Usabilidad</w:t>
      </w:r>
    </w:p>
    <w:p xmlns:wp14="http://schemas.microsoft.com/office/word/2010/wordml" w14:paraId="41005E1E" wp14:textId="77777777">
      <w:pPr>
        <w:pStyle w:val="ListBullet"/>
        <w:rPr/>
      </w:pPr>
      <w:r w:rsidR="2F0D01B3">
        <w:rPr/>
        <w:t>Descripción: Interfaz responsiva usable en escritorio y móvil; textos de validación en español.</w:t>
      </w:r>
    </w:p>
    <w:p xmlns:wp14="http://schemas.microsoft.com/office/word/2010/wordml" w14:paraId="536D50C1" wp14:textId="77777777">
      <w:pPr>
        <w:pStyle w:val="Heading3"/>
      </w:pPr>
      <w:r>
        <w:t>RNF-008: Mantenibilidad</w:t>
      </w:r>
    </w:p>
    <w:p xmlns:wp14="http://schemas.microsoft.com/office/word/2010/wordml" w14:paraId="339FCEDF" wp14:textId="77777777">
      <w:pPr>
        <w:pStyle w:val="ListBullet"/>
        <w:rPr/>
      </w:pPr>
      <w:r w:rsidR="2F0D01B3">
        <w:rPr/>
        <w:t>Categoría: Mantenibilidad</w:t>
      </w:r>
    </w:p>
    <w:p xmlns:wp14="http://schemas.microsoft.com/office/word/2010/wordml" w14:paraId="1CEA7CBD" wp14:textId="77777777">
      <w:pPr>
        <w:pStyle w:val="ListBullet"/>
        <w:rPr/>
      </w:pPr>
      <w:r w:rsidR="2F0D01B3">
        <w:rPr/>
        <w:t>Descripción: Código modular (capas API, servicios, modelos); contrato OpenAPI publicado en /docs.</w:t>
      </w:r>
    </w:p>
    <w:p xmlns:wp14="http://schemas.microsoft.com/office/word/2010/wordml" w14:paraId="2C209A42" wp14:textId="77777777">
      <w:pPr>
        <w:pStyle w:val="Heading3"/>
      </w:pPr>
      <w:r>
        <w:t>RNF-009: Trazabilidad de peticiones</w:t>
      </w:r>
    </w:p>
    <w:p xmlns:wp14="http://schemas.microsoft.com/office/word/2010/wordml" w14:paraId="4F707AC4" wp14:textId="77777777">
      <w:pPr>
        <w:pStyle w:val="ListBullet"/>
        <w:rPr/>
      </w:pPr>
      <w:r w:rsidR="2F0D01B3">
        <w:rPr/>
        <w:t>Categoría: Operación</w:t>
      </w:r>
    </w:p>
    <w:p xmlns:wp14="http://schemas.microsoft.com/office/word/2010/wordml" w14:paraId="08BEF2DE" wp14:textId="77777777">
      <w:pPr>
        <w:pStyle w:val="ListBullet"/>
        <w:rPr/>
      </w:pPr>
      <w:r w:rsidR="2F0D01B3">
        <w:rPr/>
        <w:t>Descripción: El API acepta o genera identificador de correlación (X-Correlation-ID) para soporte.</w:t>
      </w:r>
    </w:p>
    <w:p xmlns:wp14="http://schemas.microsoft.com/office/word/2010/wordml" w14:paraId="5E000D44" wp14:textId="77777777">
      <w:pPr>
        <w:pStyle w:val="Heading3"/>
      </w:pPr>
      <w:r>
        <w:t>RNF-010: Respuesta API uniforme</w:t>
      </w:r>
    </w:p>
    <w:p xmlns:wp14="http://schemas.microsoft.com/office/word/2010/wordml" w14:paraId="3D805B8C" wp14:textId="77777777">
      <w:pPr>
        <w:pStyle w:val="ListBullet"/>
        <w:rPr/>
      </w:pPr>
      <w:r w:rsidR="2F0D01B3">
        <w:rPr/>
        <w:t>Categoría: Interoperabilidad</w:t>
      </w:r>
    </w:p>
    <w:p xmlns:wp14="http://schemas.microsoft.com/office/word/2010/wordml" w14:paraId="55D68FB3" wp14:textId="77777777">
      <w:pPr>
        <w:pStyle w:val="ListBullet"/>
        <w:rPr/>
      </w:pPr>
      <w:r w:rsidR="2F0D01B3">
        <w:rPr/>
        <w:t>Descripción: Todas las respuestas JSON siguen el esquema: success, data, message.</w:t>
      </w:r>
    </w:p>
    <w:p xmlns:wp14="http://schemas.microsoft.com/office/word/2010/wordml" w14:paraId="6D01FD40" wp14:textId="77777777">
      <w:pPr>
        <w:pStyle w:val="Heading3"/>
      </w:pPr>
      <w:r>
        <w:t>RNF-011: Persistencia e integridad</w:t>
      </w:r>
    </w:p>
    <w:p xmlns:wp14="http://schemas.microsoft.com/office/word/2010/wordml" w14:paraId="1B3F8FE0" wp14:textId="77777777">
      <w:pPr>
        <w:pStyle w:val="ListBullet"/>
        <w:rPr/>
      </w:pPr>
      <w:r w:rsidR="2F0D01B3">
        <w:rPr/>
        <w:t>Categoría: Fiabilidad de datos</w:t>
      </w:r>
    </w:p>
    <w:p xmlns:wp14="http://schemas.microsoft.com/office/word/2010/wordml" w14:paraId="6AC06236" wp14:textId="77777777">
      <w:pPr>
        <w:pStyle w:val="ListBullet"/>
        <w:rPr/>
      </w:pPr>
      <w:r w:rsidR="2F0D01B3">
        <w:rPr/>
        <w:t>Descripción: PostgreSQL garantiza unicidad de NIT, correo de proveedor y credencial; integridad referencial en citas.</w:t>
      </w:r>
    </w:p>
    <w:p xmlns:wp14="http://schemas.microsoft.com/office/word/2010/wordml" w14:paraId="278FD6E5" wp14:textId="77777777">
      <w:pPr>
        <w:pStyle w:val="Heading3"/>
      </w:pPr>
      <w:r>
        <w:t>RNF-012: Zona horaria operativa</w:t>
      </w:r>
    </w:p>
    <w:p xmlns:wp14="http://schemas.microsoft.com/office/word/2010/wordml" w14:paraId="77C4A2C0" wp14:textId="77777777">
      <w:pPr>
        <w:pStyle w:val="ListBullet"/>
        <w:rPr/>
      </w:pPr>
      <w:r w:rsidR="2F0D01B3">
        <w:rPr/>
        <w:t>Categoría: Exactitud</w:t>
      </w:r>
    </w:p>
    <w:p xmlns:wp14="http://schemas.microsoft.com/office/word/2010/wordml" w14:paraId="457DD202" wp14:textId="77777777">
      <w:pPr>
        <w:pStyle w:val="ListBullet"/>
        <w:rPr/>
      </w:pPr>
      <w:r w:rsidR="2F0D01B3">
        <w:rPr/>
        <w:t>Descripción: Validaciones de franja y calendario usan zona America/Bogota de forma consistente entre API e interfaz.</w:t>
      </w:r>
    </w:p>
    <w:p xmlns:wp14="http://schemas.microsoft.com/office/word/2010/wordml" w14:paraId="3B03F27A" wp14:textId="77777777">
      <w:pPr>
        <w:pStyle w:val="Heading2"/>
      </w:pPr>
      <w:r>
        <w:t>3.3 Requisitos de interfaz externa</w:t>
      </w:r>
    </w:p>
    <w:p xmlns:wp14="http://schemas.microsoft.com/office/word/2010/wordml" w14:paraId="045F3E94" wp14:textId="77777777">
      <w:pPr>
        <w:pStyle w:val="Heading3"/>
      </w:pPr>
      <w:r>
        <w:t>3.3.1 Interfaces de usuario</w:t>
      </w:r>
    </w:p>
    <w:p xmlns:wp14="http://schemas.microsoft.com/office/word/2010/wordml" w14:paraId="330FFD0F" wp14:textId="77777777">
      <w:pPr>
        <w:pStyle w:val="ListBullet"/>
        <w:rPr/>
      </w:pPr>
      <w:r w:rsidR="2F0D01B3">
        <w:rPr/>
        <w:t>Pantallas: inicio, login, registro proveedor, panel principal, formularios de cita, calendario de franjas, gestión de equipo y proveedores, auditoría, analítica, configuración y perfil.</w:t>
      </w:r>
    </w:p>
    <w:p xmlns:wp14="http://schemas.microsoft.com/office/word/2010/wordml" w14:paraId="7FC60511" wp14:textId="77777777">
      <w:pPr>
        <w:pStyle w:val="ListBullet"/>
        <w:rPr/>
      </w:pPr>
      <w:r w:rsidR="2F0D01B3">
        <w:rPr/>
        <w:t>Navegadores objetivo: últimas versiones de Chrome, Edge y Firefox.</w:t>
      </w:r>
    </w:p>
    <w:p xmlns:wp14="http://schemas.microsoft.com/office/word/2010/wordml" w14:paraId="2CF143CA" wp14:textId="77777777">
      <w:pPr>
        <w:pStyle w:val="ListBullet"/>
        <w:rPr/>
      </w:pPr>
      <w:r w:rsidR="2F0D01B3">
        <w:rPr/>
        <w:t>Resolución mínima recomendada: 360 px de ancho (móvil).</w:t>
      </w:r>
    </w:p>
    <w:p xmlns:wp14="http://schemas.microsoft.com/office/word/2010/wordml" w14:paraId="14906AFC" wp14:textId="77777777">
      <w:pPr>
        <w:pStyle w:val="Heading3"/>
      </w:pPr>
      <w:r>
        <w:t>3.3.2 Interfaces de hardware</w:t>
      </w:r>
    </w:p>
    <w:p xmlns:wp14="http://schemas.microsoft.com/office/word/2010/wordml" w14:paraId="33C05D08" wp14:textId="77777777">
      <w:pPr>
        <w:pStyle w:val="ListBullet"/>
        <w:rPr/>
      </w:pPr>
      <w:r w:rsidR="2F0D01B3">
        <w:rPr/>
        <w:t>Cliente: PC, tableta o smartphone con navegador y conexión a Internet.</w:t>
      </w:r>
    </w:p>
    <w:p xmlns:wp14="http://schemas.microsoft.com/office/word/2010/wordml" w14:paraId="025C9EF9" wp14:textId="77777777">
      <w:pPr>
        <w:pStyle w:val="ListBullet"/>
        <w:rPr/>
      </w:pPr>
      <w:r w:rsidR="2F0D01B3">
        <w:rPr/>
        <w:t>Servidor: instancia compatible con ASGI (uvicorn) y PostgreSQL 14+.</w:t>
      </w:r>
    </w:p>
    <w:p xmlns:wp14="http://schemas.microsoft.com/office/word/2010/wordml" w14:paraId="4C28F343" wp14:textId="77777777">
      <w:pPr>
        <w:pStyle w:val="Heading3"/>
      </w:pPr>
      <w:r>
        <w:t>3.3.3 Interfaces de software</w:t>
      </w:r>
    </w:p>
    <w:p xmlns:wp14="http://schemas.microsoft.com/office/word/2010/wordml" w14:paraId="739FC4AE" wp14:textId="77777777">
      <w:pPr>
        <w:pStyle w:val="ListBullet"/>
        <w:rPr/>
      </w:pPr>
      <w:r w:rsidR="2F0D01B3">
        <w:rPr/>
        <w:t>API REST JSON bajo prefijo /api/v1 (auth, crud, appointments, notifications, admin).</w:t>
      </w:r>
    </w:p>
    <w:p xmlns:wp14="http://schemas.microsoft.com/office/word/2010/wordml" w14:paraId="705E176F" wp14:textId="77777777">
      <w:pPr>
        <w:pStyle w:val="ListBullet"/>
        <w:rPr/>
      </w:pPr>
      <w:r w:rsidR="2F0D01B3">
        <w:rPr/>
        <w:t>PostgreSQL como único almacén transaccional.</w:t>
      </w:r>
    </w:p>
    <w:p xmlns:wp14="http://schemas.microsoft.com/office/word/2010/wordml" w14:paraId="1E4FF3C0" wp14:textId="77777777">
      <w:pPr>
        <w:pStyle w:val="ListBullet"/>
        <w:rPr/>
      </w:pPr>
      <w:r w:rsidR="2F0D01B3">
        <w:rPr/>
        <w:t>SMTP opcional para correos transaccionales (bienvenida, recuperación, recordatorios).</w:t>
      </w:r>
    </w:p>
    <w:p xmlns:wp14="http://schemas.microsoft.com/office/word/2010/wordml" w14:paraId="427EDE49" wp14:textId="77777777">
      <w:pPr>
        <w:pStyle w:val="ListBullet"/>
        <w:rPr/>
      </w:pPr>
      <w:r w:rsidR="2F0D01B3">
        <w:rPr/>
        <w:t>Cloudinary opcional para imágenes de perfil.</w:t>
      </w:r>
    </w:p>
    <w:p xmlns:wp14="http://schemas.microsoft.com/office/word/2010/wordml" w14:paraId="557E6A76" wp14:textId="77777777">
      <w:pPr>
        <w:pStyle w:val="Heading3"/>
      </w:pPr>
      <w:r>
        <w:t>3.3.4 Interfaces de comunicaciones</w:t>
      </w:r>
    </w:p>
    <w:p xmlns:wp14="http://schemas.microsoft.com/office/word/2010/wordml" w14:paraId="30ED0577" wp14:textId="77777777">
      <w:pPr>
        <w:pStyle w:val="ListBullet"/>
        <w:rPr/>
      </w:pPr>
      <w:r w:rsidR="2F0D01B3">
        <w:rPr/>
        <w:t>HTTPS obligatorio en producción entre cliente y API.</w:t>
      </w:r>
    </w:p>
    <w:p xmlns:wp14="http://schemas.microsoft.com/office/word/2010/wordml" w14:paraId="53D89F4D" wp14:textId="77777777">
      <w:pPr>
        <w:pStyle w:val="ListBullet"/>
        <w:rPr/>
      </w:pPr>
      <w:r w:rsidR="2F0D01B3">
        <w:rPr/>
        <w:t>CORS configurado para orígenes del frontend desplegado.</w:t>
      </w:r>
    </w:p>
    <w:p xmlns:wp14="http://schemas.microsoft.com/office/word/2010/wordml" w14:paraId="6A69C753" wp14:textId="77777777">
      <w:pPr>
        <w:pStyle w:val="ListBullet"/>
        <w:rPr/>
      </w:pPr>
      <w:r w:rsidR="2F0D01B3">
        <w:rPr/>
        <w:t>Cookies de actualización: HttpOnly, Secure y SameSite acorde al entorno productivo.</w:t>
      </w:r>
    </w:p>
    <w:p xmlns:wp14="http://schemas.microsoft.com/office/word/2010/wordml" w14:paraId="771AA557" wp14:textId="77777777">
      <w:pPr>
        <w:pStyle w:val="Heading2"/>
      </w:pPr>
      <w:r>
        <w:t>3.4 Otros requisitos</w:t>
      </w:r>
    </w:p>
    <w:p xmlns:wp14="http://schemas.microsoft.com/office/word/2010/wordml" w14:paraId="7645731E" wp14:textId="77777777">
      <w:pPr>
        <w:pStyle w:val="ListBullet"/>
        <w:rPr/>
      </w:pPr>
      <w:r w:rsidR="2F0D01B3">
        <w:rPr/>
        <w:t>Idioma de la interfaz y mensajes al usuario: español (Colombia).</w:t>
      </w:r>
    </w:p>
    <w:p xmlns:wp14="http://schemas.microsoft.com/office/word/2010/wordml" w14:paraId="05FAC7FE" wp14:textId="77777777">
      <w:pPr>
        <w:pStyle w:val="ListBullet"/>
        <w:rPr/>
      </w:pPr>
      <w:r w:rsidR="2F0D01B3">
        <w:rPr/>
        <w:t>Protección de datos personales: minimizar exposición de contraseñas y tokens en logs.</w:t>
      </w:r>
    </w:p>
    <w:p xmlns:wp14="http://schemas.microsoft.com/office/word/2010/wordml" w14:paraId="13CED449" wp14:textId="77777777">
      <w:pPr>
        <w:pStyle w:val="ListBullet"/>
        <w:rPr/>
      </w:pPr>
      <w:r w:rsidR="2F0D01B3">
        <w:rPr/>
        <w:t>Los usuarios y proveedores no se eliminan automáticamente por tiempo; la baja es acción explícita de Admin.</w:t>
      </w:r>
    </w:p>
    <w:p xmlns:wp14="http://schemas.microsoft.com/office/word/2010/wordml" w14:paraId="57B7C75F" wp14:textId="77777777">
      <w:pPr>
        <w:pStyle w:val="ListBullet"/>
        <w:rPr/>
      </w:pPr>
      <w:r w:rsidR="2F0D01B3">
        <w:rPr/>
        <w:t>Reutilización de NIT o correo tras eliminación completa del registro previo y ausencia de bloqueos por citas dependientes.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40ACF1E" wp14:textId="77777777">
      <w:pPr>
        <w:pStyle w:val="Heading1"/>
      </w:pPr>
      <w:r>
        <w:t>4. Matriz de trazabilidad resumida</w:t>
      </w:r>
    </w:p>
    <w:p xmlns:wp14="http://schemas.microsoft.com/office/word/2010/wordml" w14:paraId="17C04550" wp14:textId="77777777">
      <w:r>
        <w:t>Relación entre actores principales y grupos de requisitos funcionales: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xmlns:wp14="http://schemas.microsoft.com/office/word/2010/wordml" w:rsidTr="054E4DA6" w14:paraId="2D930027" wp14:textId="77777777">
        <w:tc>
          <w:tcPr>
            <w:tcW w:w="3041" w:type="dxa"/>
            <w:tcMar/>
          </w:tcPr>
          <w:p w14:paraId="3CB173ED" wp14:textId="77777777">
            <w:r>
              <w:t>Actor</w:t>
            </w:r>
          </w:p>
        </w:tc>
        <w:tc>
          <w:tcPr>
            <w:tcW w:w="3041" w:type="dxa"/>
            <w:tcMar/>
          </w:tcPr>
          <w:p w14:paraId="0ECF0448" wp14:textId="77777777">
            <w:r>
              <w:t>Grupos RF</w:t>
            </w:r>
          </w:p>
        </w:tc>
        <w:tc>
          <w:tcPr>
            <w:tcW w:w="3041" w:type="dxa"/>
            <w:tcMar/>
          </w:tcPr>
          <w:p w14:paraId="67FDA6EA" wp14:textId="77777777">
            <w:r>
              <w:t>Requisitos clave</w:t>
            </w:r>
          </w:p>
        </w:tc>
      </w:tr>
      <w:tr xmlns:wp14="http://schemas.microsoft.com/office/word/2010/wordml" w:rsidTr="054E4DA6" w14:paraId="1757D810" wp14:textId="77777777">
        <w:tc>
          <w:tcPr>
            <w:tcW w:w="3041" w:type="dxa"/>
            <w:tcMar/>
          </w:tcPr>
          <w:p w14:paraId="5C309AB7" wp14:textId="77777777">
            <w:r>
              <w:t>Visitante</w:t>
            </w:r>
          </w:p>
        </w:tc>
        <w:tc>
          <w:tcPr>
            <w:tcW w:w="3041" w:type="dxa"/>
            <w:tcMar/>
          </w:tcPr>
          <w:p w14:paraId="04C5AB49" wp14:textId="77777777">
            <w:r>
              <w:t>3.1.1, 3.1.7</w:t>
            </w:r>
          </w:p>
        </w:tc>
        <w:tc>
          <w:tcPr>
            <w:tcW w:w="3041" w:type="dxa"/>
            <w:tcMar/>
          </w:tcPr>
          <w:p w14:paraId="71706A1C" wp14:textId="77777777">
            <w:r>
              <w:t>RF-001, registro e inicio</w:t>
            </w:r>
          </w:p>
        </w:tc>
      </w:tr>
      <w:tr xmlns:wp14="http://schemas.microsoft.com/office/word/2010/wordml" w:rsidTr="054E4DA6" w14:paraId="0EE7D2FD" wp14:textId="77777777">
        <w:tc>
          <w:tcPr>
            <w:tcW w:w="3041" w:type="dxa"/>
            <w:tcMar/>
          </w:tcPr>
          <w:p w14:paraId="42376382" wp14:textId="77777777">
            <w:r>
              <w:t>Proveedor</w:t>
            </w:r>
          </w:p>
        </w:tc>
        <w:tc>
          <w:tcPr>
            <w:tcW w:w="3041" w:type="dxa"/>
            <w:tcMar/>
          </w:tcPr>
          <w:p w14:paraId="7D5BE789" wp14:textId="77777777">
            <w:r>
              <w:t>3.1.1, 3.1.4, 3.1.5, 3.1.6, 3.1.7</w:t>
            </w:r>
          </w:p>
        </w:tc>
        <w:tc>
          <w:tcPr>
            <w:tcW w:w="3041" w:type="dxa"/>
            <w:tcMar/>
          </w:tcPr>
          <w:p w14:paraId="32CEF275" wp14:textId="77777777">
            <w:r>
              <w:t>Citas propias, cupos, perfil</w:t>
            </w:r>
          </w:p>
        </w:tc>
      </w:tr>
      <w:tr xmlns:wp14="http://schemas.microsoft.com/office/word/2010/wordml" w:rsidTr="054E4DA6" w14:paraId="58B0B90C" wp14:textId="77777777">
        <w:tc>
          <w:tcPr>
            <w:tcW w:w="3041" w:type="dxa"/>
            <w:tcMar/>
          </w:tcPr>
          <w:p w14:paraId="483DF669" wp14:textId="77777777">
            <w:r>
              <w:t>Logística</w:t>
            </w:r>
          </w:p>
        </w:tc>
        <w:tc>
          <w:tcPr>
            <w:tcW w:w="3041" w:type="dxa"/>
            <w:tcMar/>
          </w:tcPr>
          <w:p w14:paraId="43C89B6F" wp14:textId="77777777">
            <w:r>
              <w:t>3.1.2–3.1.6, 3.1.7</w:t>
            </w:r>
          </w:p>
        </w:tc>
        <w:tc>
          <w:tcPr>
            <w:tcW w:w="3041" w:type="dxa"/>
            <w:tcMar/>
          </w:tcPr>
          <w:p w14:paraId="397DE1D1" wp14:textId="77777777">
            <w:r>
              <w:t>Operación de citas y proveedores</w:t>
            </w:r>
          </w:p>
        </w:tc>
      </w:tr>
      <w:tr w:rsidR="054E4DA6" w:rsidTr="054E4DA6" w14:paraId="5E6139FD">
        <w:trPr>
          <w:trHeight w:val="300"/>
        </w:trPr>
        <w:tc>
          <w:tcPr>
            <w:tcW w:w="3041" w:type="dxa"/>
            <w:tcMar/>
          </w:tcPr>
          <w:p w:rsidR="41FAFDDA" w:rsidP="054E4DA6" w:rsidRDefault="41FAFDDA" w14:paraId="44EC23D1" w14:textId="0DC9DFA3">
            <w:pPr>
              <w:pStyle w:val="Normal"/>
            </w:pPr>
            <w:r w:rsidR="41FAFDDA">
              <w:rPr/>
              <w:t>Admin de bodega</w:t>
            </w:r>
          </w:p>
        </w:tc>
        <w:tc>
          <w:tcPr>
            <w:tcW w:w="3041" w:type="dxa"/>
            <w:tcMar/>
          </w:tcPr>
          <w:p w:rsidR="41FAFDDA" w:rsidRDefault="41FAFDDA" w14:paraId="6D2F367C">
            <w:r w:rsidR="41FAFDDA">
              <w:rPr/>
              <w:t>Todos los grupos 3.1.x</w:t>
            </w:r>
          </w:p>
          <w:p w:rsidR="054E4DA6" w:rsidP="054E4DA6" w:rsidRDefault="054E4DA6" w14:paraId="4395CB10" w14:textId="7956038C">
            <w:pPr>
              <w:pStyle w:val="Normal"/>
            </w:pPr>
          </w:p>
        </w:tc>
        <w:tc>
          <w:tcPr>
            <w:tcW w:w="3041" w:type="dxa"/>
            <w:tcMar/>
          </w:tcPr>
          <w:p w:rsidR="41FAFDDA" w:rsidRDefault="41FAFDDA" w14:paraId="1D031DF2" w14:textId="0CA82B29">
            <w:r w:rsidR="41FAFDDA">
              <w:rPr/>
              <w:t>Configuración</w:t>
            </w:r>
            <w:r w:rsidR="41FAFDDA">
              <w:rPr/>
              <w:t xml:space="preserve">, </w:t>
            </w:r>
            <w:r w:rsidR="41FAFDDA">
              <w:rPr/>
              <w:t>eliminaciones</w:t>
            </w:r>
            <w:r w:rsidR="41FAFDDA">
              <w:rPr/>
              <w:t xml:space="preserve">, </w:t>
            </w:r>
            <w:r w:rsidR="41FAFDDA">
              <w:rPr/>
              <w:t>franjas</w:t>
            </w:r>
            <w:r w:rsidR="41FAFDDA">
              <w:rPr/>
              <w:t xml:space="preserve">, </w:t>
            </w:r>
            <w:r w:rsidR="41FAFDDA">
              <w:rPr/>
              <w:t>auditoría</w:t>
            </w:r>
          </w:p>
        </w:tc>
      </w:tr>
      <w:tr xmlns:wp14="http://schemas.microsoft.com/office/word/2010/wordml" w:rsidTr="054E4DA6" w14:paraId="448F6FF8" wp14:textId="77777777">
        <w:tc>
          <w:tcPr>
            <w:tcW w:w="3041" w:type="dxa"/>
            <w:tcMar/>
          </w:tcPr>
          <w:p w14:paraId="780E5D9B" wp14:textId="77777777">
            <w:r>
              <w:t>Admin</w:t>
            </w:r>
          </w:p>
        </w:tc>
        <w:tc>
          <w:tcPr>
            <w:tcW w:w="3041" w:type="dxa"/>
            <w:tcMar/>
          </w:tcPr>
          <w:p w14:paraId="1C05C052" wp14:textId="77777777">
            <w:r>
              <w:t>Todos los grupos 3.1.x</w:t>
            </w:r>
          </w:p>
        </w:tc>
        <w:tc>
          <w:tcPr>
            <w:tcW w:w="3041" w:type="dxa"/>
            <w:tcMar/>
          </w:tcPr>
          <w:p w14:paraId="6230D52F" wp14:textId="77777777">
            <w:r>
              <w:t>Configuración, eliminaciones, franjas, auditoría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754EFAF5" wp14:textId="77777777">
      <w:pPr>
        <w:pStyle w:val="Heading2"/>
      </w:pPr>
      <w:r>
        <w:t>Historial de revisiones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xmlns:wp14="http://schemas.microsoft.com/office/word/2010/wordml" w14:paraId="2E31EB68" wp14:textId="77777777">
        <w:tc>
          <w:tcPr>
            <w:tcW w:w="2280" w:type="dxa"/>
          </w:tcPr>
          <w:p w14:paraId="745F5C4E" wp14:textId="77777777">
            <w:r>
              <w:t>Versión</w:t>
            </w:r>
          </w:p>
        </w:tc>
        <w:tc>
          <w:tcPr>
            <w:tcW w:w="2280" w:type="dxa"/>
          </w:tcPr>
          <w:p w14:paraId="48FF8E3E" wp14:textId="77777777">
            <w:r>
              <w:t>Fecha</w:t>
            </w:r>
          </w:p>
        </w:tc>
        <w:tc>
          <w:tcPr>
            <w:tcW w:w="2280" w:type="dxa"/>
          </w:tcPr>
          <w:p w14:paraId="4C320DDC" wp14:textId="77777777">
            <w:r>
              <w:t>Autor</w:t>
            </w:r>
          </w:p>
        </w:tc>
        <w:tc>
          <w:tcPr>
            <w:tcW w:w="2280" w:type="dxa"/>
          </w:tcPr>
          <w:p w14:paraId="7CF7CAE3" wp14:textId="77777777">
            <w:r>
              <w:t>Descripción</w:t>
            </w:r>
          </w:p>
        </w:tc>
      </w:tr>
      <w:tr xmlns:wp14="http://schemas.microsoft.com/office/word/2010/wordml" w14:paraId="1921D501" wp14:textId="77777777">
        <w:tc>
          <w:tcPr>
            <w:tcW w:w="2280" w:type="dxa"/>
          </w:tcPr>
          <w:p w14:paraId="4B3AA50C" wp14:textId="77777777">
            <w:r>
              <w:t>1.0</w:t>
            </w:r>
          </w:p>
        </w:tc>
        <w:tc>
          <w:tcPr>
            <w:tcW w:w="2280" w:type="dxa"/>
          </w:tcPr>
          <w:p w14:paraId="3A1946E2" wp14:textId="77777777">
            <w:r>
              <w:t>19/05/2026</w:t>
            </w:r>
          </w:p>
        </w:tc>
        <w:tc>
          <w:tcPr>
            <w:tcW w:w="2280" w:type="dxa"/>
          </w:tcPr>
          <w:p w14:paraId="5A24FD1C" wp14:textId="77777777">
            <w:r>
              <w:t>Equipo Ferragro</w:t>
            </w:r>
          </w:p>
        </w:tc>
        <w:tc>
          <w:tcPr>
            <w:tcW w:w="2280" w:type="dxa"/>
          </w:tcPr>
          <w:p w14:paraId="01D6B0FF" wp14:textId="77777777">
            <w:r>
              <w:t>Emisión inicial de la especificación IEEE 830.</w:t>
            </w:r>
          </w:p>
        </w:tc>
      </w:tr>
    </w:tbl>
    <w:sectPr w:rsidRPr="0006063C" w:rsidR="00FC693F" w:rsidSect="00034616">
      <w:pgSz w:w="12240" w:h="15840" w:orient="portrait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8">
    <w:nsid w:val="68e85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412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c0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8e0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1fd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95c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bf7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a24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563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d2c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CCE4B"/>
    <w:rsid w:val="02779E62"/>
    <w:rsid w:val="02779E62"/>
    <w:rsid w:val="02DEFBBF"/>
    <w:rsid w:val="02DEFBBF"/>
    <w:rsid w:val="04350E8F"/>
    <w:rsid w:val="054E4DA6"/>
    <w:rsid w:val="06C28AE7"/>
    <w:rsid w:val="07B441A8"/>
    <w:rsid w:val="1159C669"/>
    <w:rsid w:val="1165E55F"/>
    <w:rsid w:val="11753836"/>
    <w:rsid w:val="13AA74BE"/>
    <w:rsid w:val="13AA74BE"/>
    <w:rsid w:val="14F2A47F"/>
    <w:rsid w:val="17CB8F8E"/>
    <w:rsid w:val="1AD059D1"/>
    <w:rsid w:val="1AD059D1"/>
    <w:rsid w:val="1B81B4B2"/>
    <w:rsid w:val="21F56F22"/>
    <w:rsid w:val="2261F0F2"/>
    <w:rsid w:val="22D42B7C"/>
    <w:rsid w:val="2324390A"/>
    <w:rsid w:val="2324390A"/>
    <w:rsid w:val="2500284E"/>
    <w:rsid w:val="26A7D13E"/>
    <w:rsid w:val="27AC9FC6"/>
    <w:rsid w:val="2CDD9197"/>
    <w:rsid w:val="2F0D01B3"/>
    <w:rsid w:val="3203EDEC"/>
    <w:rsid w:val="3655D278"/>
    <w:rsid w:val="3724E5B3"/>
    <w:rsid w:val="375FB3E3"/>
    <w:rsid w:val="39E1C224"/>
    <w:rsid w:val="3A3C5CBA"/>
    <w:rsid w:val="3EDBE270"/>
    <w:rsid w:val="3EDBE270"/>
    <w:rsid w:val="3FA5F790"/>
    <w:rsid w:val="408E25DD"/>
    <w:rsid w:val="41F1588B"/>
    <w:rsid w:val="41FAFDDA"/>
    <w:rsid w:val="42FEB9D5"/>
    <w:rsid w:val="44D9B2A7"/>
    <w:rsid w:val="4792492B"/>
    <w:rsid w:val="479DF317"/>
    <w:rsid w:val="4808925C"/>
    <w:rsid w:val="4A3A7E0F"/>
    <w:rsid w:val="4A6E8C70"/>
    <w:rsid w:val="4B35753C"/>
    <w:rsid w:val="4D4F2F52"/>
    <w:rsid w:val="4EB11392"/>
    <w:rsid w:val="4EB11392"/>
    <w:rsid w:val="4F3ED7EB"/>
    <w:rsid w:val="4FE4456D"/>
    <w:rsid w:val="519045B9"/>
    <w:rsid w:val="52AA413A"/>
    <w:rsid w:val="5378FF74"/>
    <w:rsid w:val="58226D1E"/>
    <w:rsid w:val="601E6A53"/>
    <w:rsid w:val="636DDB0F"/>
    <w:rsid w:val="63A112C8"/>
    <w:rsid w:val="6566071F"/>
    <w:rsid w:val="66C38BD2"/>
    <w:rsid w:val="688DD71A"/>
    <w:rsid w:val="69C173E3"/>
    <w:rsid w:val="69E0EF20"/>
    <w:rsid w:val="6AB606D0"/>
    <w:rsid w:val="6B03B88F"/>
    <w:rsid w:val="6BCF0C2D"/>
    <w:rsid w:val="6C704BB6"/>
    <w:rsid w:val="6D58A919"/>
    <w:rsid w:val="6D73D531"/>
    <w:rsid w:val="6F5FF250"/>
    <w:rsid w:val="7269D006"/>
    <w:rsid w:val="7414BCC6"/>
    <w:rsid w:val="7DE8E71D"/>
    <w:rsid w:val="7EA58830"/>
    <w:rsid w:val="7ECD8B7F"/>
    <w:rsid w:val="7F2A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8CA3CC5-3038-45A0-BEC8-DA44300FC2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54E4D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frontend-ferragro.vercel.app" TargetMode="External" Id="Rab55b08fd4f249ee" /><Relationship Type="http://schemas.openxmlformats.org/officeDocument/2006/relationships/hyperlink" Target="https://ferragro-api.onrender.com" TargetMode="External" Id="Raa7b590764b04a42" /><Relationship Type="http://schemas.openxmlformats.org/officeDocument/2006/relationships/hyperlink" Target="https://ferragro-api.onrender.com/docs" TargetMode="External" Id="Rb2b18f27b59848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3C3335CA379940920BFA55E15F60E1" ma:contentTypeVersion="15" ma:contentTypeDescription="Crear nuevo documento." ma:contentTypeScope="" ma:versionID="8722106e0f1954ff39945273055f9e45">
  <xsd:schema xmlns:xsd="http://www.w3.org/2001/XMLSchema" xmlns:xs="http://www.w3.org/2001/XMLSchema" xmlns:p="http://schemas.microsoft.com/office/2006/metadata/properties" xmlns:ns2="2a18e975-9a23-4a05-856e-7aef2af19dbf" xmlns:ns3="68f69d94-ca7b-455f-a2e9-4b6b05bed5cf" targetNamespace="http://schemas.microsoft.com/office/2006/metadata/properties" ma:root="true" ma:fieldsID="796cac693cb333c6a8da098fe2ebd478" ns2:_="" ns3:_="">
    <xsd:import namespace="2a18e975-9a23-4a05-856e-7aef2af19dbf"/>
    <xsd:import namespace="68f69d94-ca7b-455f-a2e9-4b6b05bed5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8e975-9a23-4a05-856e-7aef2af1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da50621-6068-45fb-bf27-6e77c7924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69d94-ca7b-455f-a2e9-4b6b05bed5c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e764bc9-8791-49a3-a89d-bf413700940b}" ma:internalName="TaxCatchAll" ma:showField="CatchAllData" ma:web="68f69d94-ca7b-455f-a2e9-4b6b05bed5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69d94-ca7b-455f-a2e9-4b6b05bed5cf" xsi:nil="true"/>
    <lcf76f155ced4ddcb4097134ff3c332f xmlns="2a18e975-9a23-4a05-856e-7aef2af1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97F5D3-96DB-4FF5-B336-ABFDC0E2DA34}"/>
</file>

<file path=customXml/itemProps3.xml><?xml version="1.0" encoding="utf-8"?>
<ds:datastoreItem xmlns:ds="http://schemas.openxmlformats.org/officeDocument/2006/customXml" ds:itemID="{36BCA598-8490-4EA1-A273-A0C8F81EAE07}"/>
</file>

<file path=customXml/itemProps4.xml><?xml version="1.0" encoding="utf-8"?>
<ds:datastoreItem xmlns:ds="http://schemas.openxmlformats.org/officeDocument/2006/customXml" ds:itemID="{792D1F1C-6529-44B1-B6A8-2A5B10C61A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Enit Natalia Barajas Figueroa</lastModifiedBy>
  <revision>4</revision>
  <dcterms:created xsi:type="dcterms:W3CDTF">2013-12-23T23:15:00.0000000Z</dcterms:created>
  <dcterms:modified xsi:type="dcterms:W3CDTF">2026-05-27T20:50:03.5697696Z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0x0101006B3C3335CA379940920BFA55E15F60E1</vt:lpwstr>
  </property>
  <property fmtid="{D5CDD505-2E9C-101B-9397-08002B2CF9AE}" pid="3" name="MediaServiceImageTags">
    <vt:lpwstr/>
  </property>
</Properties>
</file>