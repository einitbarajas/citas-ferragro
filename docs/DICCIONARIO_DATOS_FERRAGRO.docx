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DEE03D4" wp14:textId="77777777">
      <w:pPr>
        <w:jc w:val="center"/>
      </w:pPr>
      <w:r>
        <w:rPr>
          <w:b/>
          <w:sz w:val="32"/>
        </w:rPr>
        <w:t>Diccionario de Datos — Ferragro</w:t>
      </w:r>
    </w:p>
    <w:p xmlns:wp14="http://schemas.microsoft.com/office/word/2010/wordml" w14:paraId="672A6659" wp14:textId="77777777"/>
    <w:p xmlns:wp14="http://schemas.microsoft.com/office/word/2010/wordml" w14:paraId="3BE1D0F5" wp14:textId="77777777">
      <w:r>
        <w:t>1) Tablas de la base de datos (resumen)</w:t>
      </w:r>
    </w:p>
    <w:tbl>
      <w:tblPr>
        <w:tblStyle w:val="MediumShading1-Accent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3122B4B3" w14:paraId="273FD7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107F418" wp14:textId="77777777">
            <w:r>
              <w:t>Tabla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8D74B49" wp14:textId="77777777">
            <w: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BA6E627" wp14:textId="77777777">
            <w:r>
              <w:t>PK</w:t>
            </w:r>
          </w:p>
        </w:tc>
      </w:tr>
      <w:tr xmlns:wp14="http://schemas.microsoft.com/office/word/2010/wordml" w:rsidTr="3122B4B3" w14:paraId="6862B0A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8E1E02A" wp14:textId="77777777">
            <w:r>
              <w:t>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895C499" wp14:textId="77777777">
            <w:r>
              <w:t>Autenticación unificada por correo y hash de contraseña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3D4A6A8" wp14:textId="77777777">
            <w:r>
              <w:t>IdCredencial</w:t>
            </w:r>
          </w:p>
        </w:tc>
      </w:tr>
      <w:tr xmlns:wp14="http://schemas.microsoft.com/office/word/2010/wordml" w:rsidTr="3122B4B3" w14:paraId="68ABCE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60AC78E" wp14:textId="77777777">
            <w:r>
              <w:t>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A026B07" wp14:textId="77777777">
            <w:r>
              <w:t>Catálogo de roles del portal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A78C2CC" wp14:textId="77777777">
            <w:r>
              <w:t>Id</w:t>
            </w:r>
          </w:p>
        </w:tc>
      </w:tr>
      <w:tr xmlns:wp14="http://schemas.microsoft.com/office/word/2010/wordml" w:rsidTr="3122B4B3" w14:paraId="1CA925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02C7DDD" wp14:textId="77777777">
            <w:r>
              <w:t>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331F345" wp14:textId="77777777">
            <w:r>
              <w:t>Personal interno con rol y credencial asociada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4F50F4B" wp14:textId="77777777">
            <w:r>
              <w:t>IdDocumento</w:t>
            </w:r>
          </w:p>
        </w:tc>
      </w:tr>
      <w:tr xmlns:wp14="http://schemas.microsoft.com/office/word/2010/wordml" w:rsidTr="3122B4B3" w14:paraId="6E1BA5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A6071B6" wp14:textId="77777777">
            <w:r>
              <w:t>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C3399E1" wp14:textId="77777777">
            <w:r>
              <w:t>Empresas proveedoras y contacto responsable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A4E8B0C" wp14:textId="77777777">
            <w:r>
              <w:t>IdNit</w:t>
            </w:r>
          </w:p>
        </w:tc>
      </w:tr>
      <w:tr xmlns:wp14="http://schemas.microsoft.com/office/word/2010/wordml" w:rsidTr="3122B4B3" w14:paraId="0833DC7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2CF14DC" wp14:textId="77777777">
            <w: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B42D53C" wp14:textId="77777777">
            <w:r>
              <w:t>Citas de entrega de materiales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F1809E4" wp14:textId="77777777">
            <w:r>
              <w:t>Id</w:t>
            </w:r>
          </w:p>
        </w:tc>
      </w:tr>
      <w:tr xmlns:wp14="http://schemas.microsoft.com/office/word/2010/wordml" w:rsidTr="3122B4B3" w14:paraId="392940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3F78871" wp14:textId="77777777">
            <w:r>
              <w:t>HistorialCambios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4FF5617" wp14:textId="77777777">
            <w:r>
              <w:t>Auditoría de cambios sobre 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BB24187" wp14:textId="77777777">
            <w:r>
              <w:t>Id</w:t>
            </w:r>
          </w:p>
        </w:tc>
      </w:tr>
      <w:tr xmlns:wp14="http://schemas.microsoft.com/office/word/2010/wordml" w:rsidTr="3122B4B3" w14:paraId="4CEC06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C185D31" wp14:textId="77777777">
            <w:r>
              <w:t>FranjasPermitidasCita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F485F5F" wp14:textId="77777777">
            <w:r>
              <w:t>Franjas horarias base para iniciar 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2A038FD" wp14:textId="77777777">
            <w:r>
              <w:t>Id</w:t>
            </w:r>
          </w:p>
        </w:tc>
      </w:tr>
      <w:tr xmlns:wp14="http://schemas.microsoft.com/office/word/2010/wordml" w:rsidTr="3122B4B3" w14:paraId="6EC6029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6E8F35C" wp14:textId="77777777">
            <w:r>
              <w:t>FranjasPermitidasCitaFecha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42609BE" wp14:textId="77777777">
            <w:r>
              <w:t>Franjas horarias especiales por fecha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023E958" wp14:textId="77777777">
            <w:r>
              <w:t>Id</w:t>
            </w:r>
          </w:p>
        </w:tc>
      </w:tr>
      <w:tr xmlns:wp14="http://schemas.microsoft.com/office/word/2010/wordml" w:rsidTr="3122B4B3" w14:paraId="3143E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5EA557B" wp14:textId="77777777">
            <w:r>
              <w:t>PerfilFoto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530D3C8" wp14:textId="77777777">
            <w:r>
              <w:t>Foto de perfil asociada a una 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06D0DD8" wp14:textId="77777777">
            <w:r>
              <w:t>Id</w:t>
            </w:r>
          </w:p>
        </w:tc>
      </w:tr>
      <w:tr xmlns:wp14="http://schemas.microsoft.com/office/word/2010/wordml" w:rsidTr="3122B4B3" w14:paraId="1D0F4C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87C848C" wp14:textId="77777777">
            <w:r>
              <w:t>AuditoriaSistema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5FBC5F3" wp14:textId="77777777">
            <w:r>
              <w:t>Eventos administrativos del sistema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03BEDD1" wp14:textId="77777777">
            <w:r>
              <w:t>Id</w:t>
            </w:r>
          </w:p>
        </w:tc>
      </w:tr>
      <w:tr xmlns:wp14="http://schemas.microsoft.com/office/word/2010/wordml" w:rsidTr="3122B4B3" w14:paraId="3320AA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5FBA22C" wp14:textId="77777777">
            <w:r>
              <w:t>SesionesRefresh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8911A64" wp14:textId="77777777">
            <w:r>
              <w:t>Sesiones de refresh token por 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62BE145" wp14:textId="77777777">
            <w:r>
              <w:t>Id</w:t>
            </w:r>
          </w:p>
        </w:tc>
      </w:tr>
      <w:tr xmlns:wp14="http://schemas.microsoft.com/office/word/2010/wordml" w:rsidTr="3122B4B3" w14:paraId="174266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C309AE5" wp14:textId="77777777">
            <w:r>
              <w:t>IntentosLogin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B1A0488" wp14:textId="77777777">
            <w:r>
              <w:t>Control de intentos fallidos y bloqueo temporal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7687872" wp14:textId="77777777">
            <w:r>
              <w:t>IdCredencial</w:t>
            </w:r>
          </w:p>
        </w:tc>
      </w:tr>
      <w:tr xmlns:wp14="http://schemas.microsoft.com/office/word/2010/wordml" w:rsidTr="3122B4B3" w14:paraId="31F4F7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3517A30F" wp14:textId="77777777">
            <w:r>
              <w:t>AuditoriaLogin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F3CF787" wp14:textId="77777777">
            <w:r>
              <w:t>Auditoría de inicios de sesión exitosos o fallidos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1B2BFD0" wp14:textId="77777777">
            <w:r>
              <w:t>Id</w:t>
            </w:r>
          </w:p>
        </w:tc>
      </w:tr>
      <w:tr xmlns:wp14="http://schemas.microsoft.com/office/word/2010/wordml" w:rsidTr="3122B4B3" w14:paraId="5F53E5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010BE93" wp14:textId="77777777">
            <w:r>
              <w:t>EjecucionesRecordatorio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77B139D" wp14:textId="77777777">
            <w:r>
              <w:t>Trazabilidad de recordatorios automáticos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85DD9D5" wp14:textId="77777777">
            <w:r>
              <w:t>Id</w:t>
            </w:r>
          </w:p>
        </w:tc>
      </w:tr>
      <w:tr xmlns:wp14="http://schemas.microsoft.com/office/word/2010/wordml" w:rsidTr="3122B4B3" w14:paraId="6B0BCCA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9B7F49E" wp14:textId="77777777">
            <w:r>
              <w:t>EstadoResetContrasena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D66C027" wp14:textId="77777777">
            <w:r>
              <w:t>Estado de restablecimiento y cambio obligatorio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DD05F4A" wp14:textId="77777777">
            <w:r>
              <w:t>IdCredencial</w:t>
            </w:r>
          </w:p>
        </w:tc>
      </w:tr>
      <w:tr xmlns:wp14="http://schemas.microsoft.com/office/word/2010/wordml" w:rsidTr="3122B4B3" w14:paraId="3E29FB6D" wp14:textId="77777777">
        <w:trPr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EBCDEBD" wp14:textId="77777777">
            <w:r>
              <w:t>Notificaciones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97F3D28" wp14:textId="77777777">
            <w:r>
              <w:t>Notificaciones in-app por rol y proveedor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9EEF26E" wp14:textId="77777777">
            <w:r>
              <w:t>Id</w:t>
            </w:r>
          </w:p>
        </w:tc>
      </w:tr>
      <w:tr w:rsidR="1CCB130F" w:rsidTr="3122B4B3" w14:paraId="60109D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CCB130F" w:rsidP="3122B4B3" w:rsidRDefault="1CCB130F" w14:paraId="7436CCFF" w14:textId="68CF8958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122B4B3" w:rsidR="1CCB130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UsuariosBodegas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CCB130F" w:rsidP="1CCB130F" w:rsidRDefault="1CCB130F" w14:paraId="1D605A03" w14:textId="5F30201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CCB130F" w:rsidR="1CCB13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Asignacion de alcance de bodegas para AdminBodega.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1CCB130F" w:rsidP="3122B4B3" w:rsidRDefault="1CCB130F" w14:paraId="450FC0BF" w14:textId="031E490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122B4B3" w:rsidR="1CCB13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3122B4B3" w:rsidR="1CCB13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IdBodega</w:t>
            </w:r>
            <w:r w:rsidRPr="3122B4B3" w:rsidR="1CCB13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  <w:tr w:rsidR="1CCB130F" w:rsidTr="3122B4B3" w14:paraId="1BDA0E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F25FF70" w:rsidP="5F25FF70" w:rsidRDefault="5F25FF70" w14:paraId="5A558E62" w14:textId="04DF0D22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F25FF70" w:rsidR="5F25FF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F25FF70" w:rsidP="5F25FF70" w:rsidRDefault="5F25FF70" w14:paraId="2C198B74" w14:textId="199941C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F25FF70" w:rsidR="5F25FF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Bodegas operativas para recibo de material.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5F25FF70" w:rsidP="3122B4B3" w:rsidRDefault="5F25FF70" w14:paraId="36D717CA" w14:textId="3C9FC7F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122B4B3" w:rsidR="5F25FF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Id </w:t>
            </w:r>
          </w:p>
        </w:tc>
      </w:tr>
      <w:tr w:rsidR="1CCB130F" w:rsidTr="3122B4B3" w14:paraId="06D3DA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294A8B10" w14:textId="3C845B77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122B4B3" w:rsidR="3122B4B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EquiposDescargaBodega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3193C6EE" w14:textId="3BB0608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122B4B3" w:rsidR="3122B4B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Muelles/equipos de descarga por bodega.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5FC089C3" w14:textId="5F60C20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122B4B3" w:rsidR="3122B4B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Id 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3BB1BA6D" wp14:textId="77777777">
      <w:r>
        <w:t>2) Relaciones principales (FK)</w:t>
      </w:r>
    </w:p>
    <w:tbl>
      <w:tblPr>
        <w:tblStyle w:val="MediumShading1-Accent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3122B4B3" w14:paraId="137C96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E663112" wp14:textId="77777777">
            <w:r>
              <w:t>Tabla hija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1460279" wp14:textId="77777777">
            <w:r>
              <w:t>Campo FK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CDF3099" wp14:textId="77777777">
            <w:r>
              <w:t>Tabla padre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98D410A" wp14:textId="77777777">
            <w:r>
              <w:t>Cardinalidad</w:t>
            </w:r>
          </w:p>
        </w:tc>
      </w:tr>
      <w:tr xmlns:wp14="http://schemas.microsoft.com/office/word/2010/wordml" w:rsidTr="3122B4B3" w14:paraId="25FF60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24D85DC" w14:textId="0A54C10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E31EAE3" w14:textId="0C20C65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84747D4" w14:textId="05FFB90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14653DF" w14:textId="6FEF6D1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0CA868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9C4EB4F" w14:textId="092484B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D6106A9" w14:textId="1A7C852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F23100C" w14:textId="216E1AB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E35ED07" w14:textId="1114E9C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76EADB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B331231" w14:textId="461999C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UsuariosBodegas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3929689" w14:textId="4701E48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IdDocumento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F41416D" w14:textId="123029E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3B7C7DE" w14:textId="09E8B73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1200DB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905A46E" w14:textId="2DFCA5D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UsuariosBodegas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AD9CAB6" w14:textId="6AC9490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5825B57" w14:textId="196E31C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AC2180F" w14:textId="4271FA9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310CB21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9A72EDC" w14:textId="1B4694C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AF98F73" w14:textId="420C2CE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948CD11" w14:textId="0009A76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F5FFC65" w14:textId="7CD8FFE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1:1</w:t>
            </w:r>
          </w:p>
        </w:tc>
      </w:tr>
      <w:tr xmlns:wp14="http://schemas.microsoft.com/office/word/2010/wordml" w:rsidTr="3122B4B3" w14:paraId="235C9F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B2CCB4D" w14:textId="126A5F6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EquiposDescargaBodega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B8101F7" w14:textId="3630A91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C9B2C03" w14:textId="342B8EC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6A3DB36" w14:textId="28F4595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045C2E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6CF6A94" w14:textId="36D4491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F9A37EB" w14:textId="7113B6D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IdProveedor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ADC4D96" w14:textId="74E0C6D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5B389ED" w14:textId="0B0D2D4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34B71F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BF65127" w14:textId="7070E6B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DFD5005" w14:textId="3B1668B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21F837D" w14:textId="4336ADC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F94EE28" w14:textId="2782164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517A57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16E45F7" w14:textId="1C08F1E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DCCBF09" w14:textId="7AC6E77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IdEquipoDescargaBodega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76C4AB3" w14:textId="38EC4C6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EquiposDescargaBodega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BB05FC8" w14:textId="0B965E3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68E30AD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125523F" w14:textId="17E1D5B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FranjasPermitidasCita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F8A0847" w14:textId="06423F8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DF55927" w14:textId="2D9A82C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0635F5B" w14:textId="046129E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2C33E5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C9B3DD3" w14:textId="71434EB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FranjasPermitidasCita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C3CA289" w14:textId="0C0A115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IdEquipoDescargaBodega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009C86F" w14:textId="789313C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EquiposDescargaBodega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BEC9175" w14:textId="7B21B37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6BF113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F33418D" w14:textId="751BD7A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FranjasPermitidasCitaFecha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1041421" w14:textId="1468208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EFDC197" w14:textId="15EE5F5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5826186" w14:textId="05A7E0F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xmlns:wp14="http://schemas.microsoft.com/office/word/2010/wordml" w:rsidTr="3122B4B3" w14:paraId="6A185E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645A1DD" w14:textId="16276C8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FranjasPermitidasCitaFecha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341A31E" w14:textId="62634A0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IdEquipoDescargaBodega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BA5859B" w14:textId="5F24734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EquiposDescargaBodega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2CB6235" w14:textId="552C88D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w:rsidR="3122B4B3" w:rsidTr="3122B4B3" w14:paraId="3D89ED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2F63C6F" w14:textId="02E4243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HistorialCambios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92325A4" w14:textId="00A57DB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1793EB1" w14:textId="7351E8C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F171A58" w14:textId="38BC431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w:rsidR="3122B4B3" w:rsidTr="3122B4B3" w14:paraId="7F91D4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769B41A" w14:textId="0172EB5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PerfilFoto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D688266" w14:textId="7B22920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9EDA68A" w14:textId="06BCEB2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D703852" w14:textId="68AF9C9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1:1</w:t>
            </w:r>
          </w:p>
        </w:tc>
      </w:tr>
      <w:tr w:rsidR="3122B4B3" w:rsidTr="3122B4B3" w14:paraId="5BACEF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F3C85BE" w14:textId="719A9E3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SesionesRefresh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655DF39" w14:textId="79D50B7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68BF145" w14:textId="5C6FC4C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CCC6FD9" w14:textId="11BF06C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w:rsidR="3122B4B3" w:rsidTr="3122B4B3" w14:paraId="0AB598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7CB8011" w14:textId="59A7051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IntentosLogin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F13B20D" w14:textId="43450DE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C337E94" w14:textId="51AB5A3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FF2376D" w14:textId="3B914AA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1:1</w:t>
            </w:r>
          </w:p>
        </w:tc>
      </w:tr>
      <w:tr w:rsidR="3122B4B3" w:rsidTr="3122B4B3" w14:paraId="6B83FE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F7BD750" w14:textId="35B0489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AuditoriaLogin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4F21F3A" w14:textId="18FA682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47E6BBF" w14:textId="2ABA8C4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FF5C21F" w14:textId="51BED5D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w:rsidR="3122B4B3" w:rsidTr="3122B4B3" w14:paraId="4F82BD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C096F24" w14:textId="434AAEA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EstadoResetContrasena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98691C2" w14:textId="418EEBC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45E2BDC" w14:textId="2D66884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2F5DDEC" w14:textId="6B3CAF2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1:1</w:t>
            </w:r>
          </w:p>
        </w:tc>
      </w:tr>
      <w:tr w:rsidR="3122B4B3" w:rsidTr="3122B4B3" w14:paraId="7DF8D2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04D7C66" w14:textId="5CE7255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EjecucionesRecordatorio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0D2C0D6" w14:textId="2646494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507AC6A" w14:textId="6F67DBB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C89574E" w14:textId="3D5F3CC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w:rsidR="3122B4B3" w:rsidTr="3122B4B3" w14:paraId="68E5C9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CC83841" w14:textId="33571B6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Notificaciones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29269CB" w14:textId="0B508A3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6983034" w14:textId="7F38388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6C9BE96" w14:textId="6C6D15E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  <w:tr w:rsidR="3122B4B3" w:rsidTr="3122B4B3" w14:paraId="02A8A6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6267580" w14:textId="487C1F3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Notificaciones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877313C" w14:textId="4D24E7F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IdProveedorDestinatario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C6A9BBC" w14:textId="4539124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C51A4AE" w14:textId="2D90CC0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N:1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5F52D348" wp14:textId="77777777">
      <w:r>
        <w:t>3) Restricciones clave de negocio</w:t>
      </w:r>
    </w:p>
    <w:tbl>
      <w:tblPr>
        <w:tblStyle w:val="MediumShading1-Accent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3122B4B3" w14:paraId="1542BA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5D82154" wp14:textId="77777777">
            <w:r>
              <w:t>Tabla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63B4DE1" wp14:textId="77777777">
            <w:r>
              <w:t>Restricción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E2DCFBA" wp14:textId="77777777">
            <w:r>
              <w:t>Regla</w:t>
            </w:r>
          </w:p>
        </w:tc>
      </w:tr>
      <w:tr xmlns:wp14="http://schemas.microsoft.com/office/word/2010/wordml" w:rsidTr="3122B4B3" w14:paraId="30A01F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0303E371" w14:textId="5DE8312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4B5239A8" w14:textId="01A4C54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ENUM Estado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3D0F3E37" w14:textId="5F84A8E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sin_revision</w:t>
            </w: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, </w:t>
            </w: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revisado</w:t>
            </w: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, </w:t>
            </w: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finalizada</w:t>
            </w: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, </w:t>
            </w: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no_presentada</w:t>
            </w: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, </w:t>
            </w: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cancelado</w:t>
            </w:r>
          </w:p>
        </w:tc>
      </w:tr>
      <w:tr xmlns:wp14="http://schemas.microsoft.com/office/word/2010/wordml" w:rsidTr="3122B4B3" w14:paraId="4CE45B5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0059D343" w14:textId="39CDAD0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223B51FA" w14:textId="56748AE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 IdProveedor/IdBodega/IdEquipoDescargaBodega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03E8C16A" w14:textId="3CD81CE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Toda cita debe apuntar a proveedor, bodega y equipo válidos</w:t>
            </w:r>
          </w:p>
        </w:tc>
      </w:tr>
      <w:tr xmlns:wp14="http://schemas.microsoft.com/office/word/2010/wordml" w:rsidTr="3122B4B3" w14:paraId="0DFBD1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58C34A27" w14:textId="69CBA8B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06D55D8E" w14:textId="1B110FE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DuracionMinutos DEFAULT 90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5E230016" w14:textId="6A0E502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Duración operativa por defecto de 90 minutos</w:t>
            </w:r>
          </w:p>
        </w:tc>
      </w:tr>
      <w:tr xmlns:wp14="http://schemas.microsoft.com/office/word/2010/wordml" w:rsidTr="3122B4B3" w14:paraId="15277D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343F783C" w14:textId="4D86A6D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126A905E" w14:textId="0755C7B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CHECK IdDocumento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2A20BF8A" w14:textId="5C3178B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Documento interno con 7 a 10 dígitos numéricos</w:t>
            </w:r>
          </w:p>
        </w:tc>
      </w:tr>
      <w:tr xmlns:wp14="http://schemas.microsoft.com/office/word/2010/wordml" w:rsidTr="3122B4B3" w14:paraId="1F88F26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49A10189" w14:textId="55B2A6B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6AFC713C" w14:textId="00D5ADF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CHECK DigitoVerificacion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5FE28F5B" w14:textId="706EC99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Dígito de verificación de un solo dígito</w:t>
            </w:r>
          </w:p>
        </w:tc>
      </w:tr>
      <w:tr xmlns:wp14="http://schemas.microsoft.com/office/word/2010/wordml" w:rsidTr="3122B4B3" w14:paraId="5E61343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35A2838C" w14:textId="4040D0F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2C3FCEDB" w14:textId="10870E8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CHECK DocumentoPersonaResponsable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7CAF4BF5" w14:textId="2056274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Documento del responsable con 7 a 10 dígitos</w:t>
            </w:r>
          </w:p>
        </w:tc>
      </w:tr>
      <w:tr xmlns:wp14="http://schemas.microsoft.com/office/word/2010/wordml" w:rsidTr="3122B4B3" w14:paraId="783DCE7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1C82CD8F" w14:textId="1757064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Proveedores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5AE1549B" w14:textId="536BACF2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CHECK Estado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7741B600" w14:textId="038A4E6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Estado en </w:t>
            </w: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{activo, suspendido}</w:t>
            </w:r>
          </w:p>
        </w:tc>
      </w:tr>
      <w:tr xmlns:wp14="http://schemas.microsoft.com/office/word/2010/wordml" w:rsidTr="3122B4B3" w14:paraId="04CF58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7A120CB5" w14:textId="40C16FA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1B224814" w14:textId="6B24424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CHECK EquiposDescarga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2FB5C281" w14:textId="55675DE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Cantidad de equipos entre 1 y 20</w:t>
            </w:r>
          </w:p>
        </w:tc>
      </w:tr>
      <w:tr xmlns:wp14="http://schemas.microsoft.com/office/word/2010/wordml" w:rsidTr="3122B4B3" w14:paraId="66ED1D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4C29D022" w14:textId="440B2B8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EquiposDescargaBodega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334A64EA" w14:textId="318C0C4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UNIQUE (IdBodega, Nombre)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0424DA43" w14:textId="3C8E83E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 se repite el nombre del equipo en la misma bodega</w:t>
            </w:r>
          </w:p>
        </w:tc>
      </w:tr>
      <w:tr xmlns:wp14="http://schemas.microsoft.com/office/word/2010/wordml" w:rsidTr="3122B4B3" w14:paraId="388C27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18A1E7BD" w14:textId="11CB604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FranjasPermitidasCita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7354C91D" w14:textId="4816770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CHECK HoraFin &gt; HoraInicio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402878F2" w14:textId="0B3A3CA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Hora fin siempre posterior a hora inicio</w:t>
            </w:r>
          </w:p>
        </w:tc>
      </w:tr>
      <w:tr w:rsidR="3122B4B3" w:rsidTr="3122B4B3" w14:paraId="385DF4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48F02B6F" w14:textId="7C36058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FranjasPermitidasCitaFecha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5E363632" w14:textId="1854545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UNIQUE por fecha/bodega/orden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297D4A27" w14:textId="4031210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 se repite el orden para el mismo día y bodega</w:t>
            </w:r>
          </w:p>
        </w:tc>
      </w:tr>
      <w:tr w:rsidR="3122B4B3" w:rsidTr="3122B4B3" w14:paraId="14A108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3DC618D9" w14:textId="43677E0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70272F24" w14:textId="5E217EF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UNIQUE Correo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0FBEC2CC" w14:textId="5BCC828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Un correo solo puede autenticar una cuenta</w:t>
            </w:r>
          </w:p>
        </w:tc>
      </w:tr>
      <w:tr w:rsidR="3122B4B3" w:rsidTr="3122B4B3" w14:paraId="76446A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0657FEC7" w14:textId="2C756C5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UsuariosBodegas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722FEC96" w14:textId="534A906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PK compuesta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401D8E88" w14:textId="74BF5C6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Define alcance operativo del rol </w:t>
            </w: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AdminBodega</w:t>
            </w:r>
          </w:p>
        </w:tc>
      </w:tr>
      <w:tr w:rsidR="3122B4B3" w:rsidTr="3122B4B3" w14:paraId="5A9536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7ED5C99C" w14:textId="24FA1CC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HistorialCambios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1EEA9507" w14:textId="288337D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IdActor sin FK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3122B4B3" w:rsidP="3122B4B3" w:rsidRDefault="3122B4B3" w14:paraId="7F9C7AB2" w14:textId="499C845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Permite actor interno o NIT de proveedor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3E918F0B" wp14:textId="77777777">
      <w:r>
        <w:t>Documento basado en la estructura real definida en `db/init/*.sql` y los modelos ORM del backend.</w:t>
      </w:r>
    </w:p>
    <w:p xmlns:wp14="http://schemas.microsoft.com/office/word/2010/wordml" w14:paraId="6A05A809" wp14:textId="77777777"/>
    <w:p xmlns:wp14="http://schemas.microsoft.com/office/word/2010/wordml" w14:paraId="6D6B4FF6" wp14:textId="77777777">
      <w:r>
        <w:t>1) `Credenciales`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423FE13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D8EA27F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444BE67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813B647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C3BC9CA" wp14:textId="77777777">
            <w:r>
              <w:t>Descripcion</w:t>
            </w:r>
          </w:p>
        </w:tc>
      </w:tr>
      <w:tr xmlns:wp14="http://schemas.microsoft.com/office/word/2010/wordml" w:rsidTr="7A94F441" w14:paraId="3A3B60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B2302B3" wp14:textId="77777777">
            <w:r>
              <w:t>`IdCredencial`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29B3CAF" wp14:textId="77777777">
            <w:r>
              <w:t>`SERIAL`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8B0E84C" wp14:textId="77777777">
            <w: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B262013" wp14:textId="77777777">
            <w:r>
              <w:t>Identificador único de credencial.</w:t>
            </w:r>
          </w:p>
        </w:tc>
      </w:tr>
      <w:tr xmlns:wp14="http://schemas.microsoft.com/office/word/2010/wordml" w:rsidTr="7A94F441" w14:paraId="2C424CF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199CD3A" wp14:textId="77777777">
            <w:r>
              <w:t>`Correo`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197CD50" wp14:textId="77777777">
            <w:r>
              <w:t>`VARCHAR(255)`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0BEE3AE" wp14:textId="77777777">
            <w:r>
              <w:t>UNIQUE,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6FBD52E" wp14:textId="77777777">
            <w:r>
              <w:t>Correo de acceso al portal.</w:t>
            </w:r>
          </w:p>
        </w:tc>
      </w:tr>
      <w:tr xmlns:wp14="http://schemas.microsoft.com/office/word/2010/wordml" w:rsidTr="7A94F441" w14:paraId="217E881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17109CB" wp14:textId="77777777">
            <w:r>
              <w:t>`HashContrasena`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A443E8D" wp14:textId="77777777">
            <w:r>
              <w:t>`VARCHAR(255)`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52FF0BD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6F75FEE" wp14:textId="77777777">
            <w:r>
              <w:t>Contraseña almacenada con hash seguro.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2B455380" wp14:textId="77777777">
      <w:r>
        <w:t>2) `Rol`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0C42A6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A39218C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A008FDD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F5C66AF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3210981" wp14:textId="77777777">
            <w:r>
              <w:t>Descripcion</w:t>
            </w:r>
          </w:p>
        </w:tc>
      </w:tr>
      <w:tr xmlns:wp14="http://schemas.microsoft.com/office/word/2010/wordml" w:rsidTr="7A94F441" w14:paraId="75BCA7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650E59E" wp14:textId="77777777">
            <w:r>
              <w:t>`Id`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303D876" wp14:textId="77777777">
            <w:r>
              <w:t>`SERIAL`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08A44AD" wp14:textId="77777777">
            <w: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630F550" wp14:textId="77777777">
            <w:r>
              <w:t>Identificador del rol.</w:t>
            </w:r>
          </w:p>
        </w:tc>
      </w:tr>
      <w:tr xmlns:wp14="http://schemas.microsoft.com/office/word/2010/wordml" w:rsidTr="7A94F441" w14:paraId="3937B2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CBFD301" wp14:textId="77777777">
            <w:r>
              <w:t>`Nombre`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489B2DE" wp14:textId="77777777">
            <w:r>
              <w:t>`VARCHAR(40)`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AB7B5C6" wp14:textId="77777777">
            <w:r>
              <w:t>UNIQUE,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F253B07" wp14:textId="77777777">
            <w:r>
              <w:t>Nombre del rol (Admin, Logistica, Proveedor).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2FF5AD0A" wp14:textId="77777777">
      <w:r>
        <w:t>3) `Usuarios`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43BDF38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B06B4A6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25D1B64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BC0CCE3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90177C8" wp14:textId="77777777">
            <w:r>
              <w:t>Descripcion</w:t>
            </w:r>
          </w:p>
        </w:tc>
      </w:tr>
      <w:tr xmlns:wp14="http://schemas.microsoft.com/office/word/2010/wordml" w:rsidTr="7A94F441" w14:paraId="32084D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513594F" wp14:textId="77777777">
            <w:r>
              <w:t>`IdDocumento`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B42EDD4" wp14:textId="77777777">
            <w:r>
              <w:t>`VARCHAR(30)`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01CE299" wp14:textId="77777777">
            <w:r>
              <w:t>PK, NOT NULL, CHECK 7-10 dígitos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30BEBAD" wp14:textId="77777777">
            <w:r>
              <w:t>Documento del usuario interno.</w:t>
            </w:r>
          </w:p>
        </w:tc>
      </w:tr>
      <w:tr xmlns:wp14="http://schemas.microsoft.com/office/word/2010/wordml" w:rsidTr="7A94F441" w14:paraId="570A75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FBD1C63" wp14:textId="77777777">
            <w:r>
              <w:t>`NombreCompleto`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7A282B4" wp14:textId="77777777">
            <w:r>
              <w:t>`VARCHAR(120)`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4CB34B5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A66BB0A" wp14:textId="77777777">
            <w:r>
              <w:t>Nombre visible del usuario interno.</w:t>
            </w:r>
          </w:p>
        </w:tc>
      </w:tr>
      <w:tr xmlns:wp14="http://schemas.microsoft.com/office/word/2010/wordml" w:rsidTr="7A94F441" w14:paraId="1E7FE69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DD1AADC" wp14:textId="77777777">
            <w:r>
              <w:t>`IdCredencial`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E8D6BFA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A32382C" wp14:textId="77777777">
            <w:r>
              <w:t>UNIQUE, NOT NULL, FK 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07F28C0" wp14:textId="77777777">
            <w:r>
              <w:t>Credencial asociada al usuario.</w:t>
            </w:r>
          </w:p>
        </w:tc>
      </w:tr>
      <w:tr xmlns:wp14="http://schemas.microsoft.com/office/word/2010/wordml" w:rsidTr="7A94F441" w14:paraId="5398E9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B516350" wp14:textId="77777777">
            <w:r>
              <w:t>`IdRol`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DC9A493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9C113DB" wp14:textId="77777777">
            <w:r>
              <w:t>NOT NULL, FK 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7252AD4" wp14:textId="77777777">
            <w:r>
              <w:t>Rol operativo del usuario.</w:t>
            </w:r>
          </w:p>
        </w:tc>
      </w:tr>
    </w:tbl>
    <w:p xmlns:wp14="http://schemas.microsoft.com/office/word/2010/wordml" w14:paraId="72A3D3EC" wp14:textId="77777777"/>
    <w:p w:rsidR="61474242" w:rsidRDefault="61474242" w14:paraId="2CC92809" w14:textId="6BCE912A">
      <w:r w:rsidR="466C5684">
        <w:rPr/>
        <w:t>4</w:t>
      </w:r>
      <w:r w:rsidR="6AAB27D1">
        <w:rPr/>
        <w:t>) `</w:t>
      </w:r>
      <w:r w:rsidR="6AAB27D1">
        <w:rPr/>
        <w:t>Usuarios</w:t>
      </w:r>
      <w:r w:rsidR="6477882C">
        <w:rPr/>
        <w:t>Bodegas</w:t>
      </w:r>
      <w:r w:rsidR="6AAB27D1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65"/>
      </w:tblGrid>
      <w:tr w:rsidR="3122B4B3" w:rsidTr="3122B4B3" w14:paraId="3B0C02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3829B465">
            <w:r w:rsidR="3122B4B3">
              <w:rPr/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402E7AC4">
            <w:r w:rsidR="3122B4B3">
              <w:rPr/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7E1CEFF0">
            <w:r w:rsidR="3122B4B3">
              <w:rPr/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5" w:type="dxa"/>
            <w:tcMar/>
          </w:tcPr>
          <w:p w:rsidR="3122B4B3" w:rsidRDefault="3122B4B3" w14:paraId="301A8E29">
            <w:r w:rsidR="3122B4B3">
              <w:rPr/>
              <w:t>Descripcion</w:t>
            </w:r>
          </w:p>
        </w:tc>
      </w:tr>
      <w:tr w:rsidR="3122B4B3" w:rsidTr="3122B4B3" w14:paraId="533622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D70E600" w14:textId="3E077A8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IdDocumento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9C3B620" w14:textId="249611F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VARCHAR(30)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340D7EC" w14:textId="5063EE3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PK, FK,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5" w:type="dxa"/>
            <w:tcMar/>
          </w:tcPr>
          <w:p w:rsidR="3122B4B3" w:rsidP="3122B4B3" w:rsidRDefault="3122B4B3" w14:paraId="3C456722" w14:textId="6B39F13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Usuario interno con alcance por bodega.</w:t>
            </w:r>
          </w:p>
        </w:tc>
      </w:tr>
      <w:tr w:rsidR="3122B4B3" w:rsidTr="3122B4B3" w14:paraId="18E5FD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5EDE57C" w14:textId="343240F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755D567" w14:textId="5972A8D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D1FEFDE" w14:textId="5882DFE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PK, FK,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5" w:type="dxa"/>
            <w:tcMar/>
          </w:tcPr>
          <w:p w:rsidR="3122B4B3" w:rsidP="3122B4B3" w:rsidRDefault="3122B4B3" w14:paraId="7B90D90C" w14:textId="00750361">
            <w:pPr>
              <w:spacing w:before="0" w:beforeAutospacing="off" w:after="0" w:afterAutospacing="off"/>
              <w:jc w:val="left"/>
              <w:rPr>
                <w:color w:val="000000" w:themeColor="text1" w:themeTint="FF" w:themeShade="FF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 permitida para operar citas.</w:t>
            </w:r>
            <w:r w:rsidRPr="3122B4B3" w:rsidR="3122B4B3">
              <w:rPr>
                <w:color w:val="000000" w:themeColor="text1" w:themeTint="FF" w:themeShade="FF"/>
              </w:rPr>
              <w:t xml:space="preserve"> </w:t>
            </w:r>
          </w:p>
        </w:tc>
      </w:tr>
    </w:tbl>
    <w:p w:rsidR="3122B4B3" w:rsidRDefault="3122B4B3" w14:paraId="1F5A0DF3" w14:textId="3DA4A823"/>
    <w:p xmlns:wp14="http://schemas.microsoft.com/office/word/2010/wordml" w14:paraId="0BE17269" wp14:textId="739FB69B">
      <w:r w:rsidR="776034FA">
        <w:rPr/>
        <w:t>5</w:t>
      </w:r>
      <w:r w:rsidR="3122B4B3">
        <w:rPr/>
        <w:t>) `</w:t>
      </w:r>
      <w:r w:rsidR="3122B4B3">
        <w:rPr/>
        <w:t>Proveedores</w:t>
      </w:r>
      <w:r w:rsidR="3122B4B3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3122B4B3" w14:paraId="63218B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3F1E44F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0163875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53A81CE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E83A906" wp14:textId="77777777">
            <w:r>
              <w:t>Descripcion</w:t>
            </w:r>
          </w:p>
        </w:tc>
      </w:tr>
      <w:tr xmlns:wp14="http://schemas.microsoft.com/office/word/2010/wordml" w:rsidTr="3122B4B3" w14:paraId="5864C2B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53683EA" w14:textId="1FE9C38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 IdNit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5F1DB5B" w14:textId="0BB8AFD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NUMERIC(10,0)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8D23909" w14:textId="7A56BBB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BA0F4FC" w14:textId="727EB85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NIT de la empresa proveedora.</w:t>
            </w:r>
          </w:p>
        </w:tc>
      </w:tr>
      <w:tr xmlns:wp14="http://schemas.microsoft.com/office/word/2010/wordml" w:rsidTr="3122B4B3" w14:paraId="60D523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C935385" w14:textId="310B793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DigitoVerificacion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6D4970E" w14:textId="2237F57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1239469" w14:textId="4913AAD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CHECK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6B8ACBA" w14:textId="779F81E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Dígito de verificación del NIT.</w:t>
            </w:r>
          </w:p>
        </w:tc>
      </w:tr>
      <w:tr xmlns:wp14="http://schemas.microsoft.com/office/word/2010/wordml" w:rsidTr="3122B4B3" w14:paraId="00A8D2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9F67AF1" w14:textId="6597CBB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NombreEmpresa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59A8FE1" w14:textId="24D6FB0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VARCHAR(160)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44F1DDF" w14:textId="2F84483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B0E7453" w14:textId="4E2C9393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Razón social o nombre de la empresa.</w:t>
            </w:r>
          </w:p>
        </w:tc>
      </w:tr>
      <w:tr xmlns:wp14="http://schemas.microsoft.com/office/word/2010/wordml" w:rsidTr="3122B4B3" w14:paraId="160BB6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0E06A2B" w14:textId="502CB07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CorreoEmpresa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DE60929" w14:textId="163B1F1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VARCHAR(255)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8F951CD" w14:textId="18BD859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UNIQUE,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16BECB0" w14:textId="60CC38C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Correo corporativo de contacto.</w:t>
            </w:r>
          </w:p>
        </w:tc>
      </w:tr>
      <w:tr xmlns:wp14="http://schemas.microsoft.com/office/word/2010/wordml" w:rsidTr="3122B4B3" w14:paraId="524D61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AC3F347" w14:textId="664A8A7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IdCredencial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6D0BEBE" w14:textId="0E3685C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7299723" w14:textId="682750C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FK, UNIQUE,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1F0DA89" w14:textId="74099DA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Credencial de acceso del proveedor.</w:t>
            </w:r>
          </w:p>
        </w:tc>
      </w:tr>
      <w:tr xmlns:wp14="http://schemas.microsoft.com/office/word/2010/wordml" w:rsidTr="3122B4B3" w14:paraId="7349F4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F36FD68" w14:textId="49F705B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NombrePersonaResponsable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D7D8825" w14:textId="0D4C4BF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VARCHAR(160)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08D9419" w14:textId="7438ACD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F8A8A6F" w14:textId="7FA31DF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Nombre del contacto responsable.</w:t>
            </w:r>
          </w:p>
        </w:tc>
      </w:tr>
      <w:tr xmlns:wp14="http://schemas.microsoft.com/office/word/2010/wordml" w:rsidTr="3122B4B3" w14:paraId="650138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713368C" w14:textId="6E4EADE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DocumentoPersonaResponsable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22F1E4A" w14:textId="3B07541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VARCHAR(30)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CF6CDB4" w14:textId="7A1FDE6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CHECK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5BDAE4C" w14:textId="1777548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Documento del contacto (7-10 dígitos).</w:t>
            </w:r>
          </w:p>
        </w:tc>
      </w:tr>
      <w:tr w:rsidR="3122B4B3" w:rsidTr="3122B4B3" w14:paraId="20CC28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9E81903" w14:textId="56ECD87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Estado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40953D2" w14:textId="0ABD132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VARCHAR(20)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8F28FF9" w14:textId="5DD2EAA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CHECK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0F51D0C" w14:textId="6D80D38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Estado de cuenta: activo o suspendido.</w:t>
            </w:r>
          </w:p>
        </w:tc>
      </w:tr>
      <w:tr w:rsidR="3122B4B3" w:rsidTr="3122B4B3" w14:paraId="3CAB93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87DEC4F" w14:textId="1FBA7E2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SuspendidoEn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1EAD3F2" w14:textId="5581CC3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TIMESTAMPTZ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DE63EDA" w14:textId="41BE5EE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10AE09F" w14:textId="589EF94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Fecha de suspensión de la cuenta.</w:t>
            </w:r>
          </w:p>
        </w:tc>
      </w:tr>
      <w:tr w:rsidR="3122B4B3" w:rsidTr="3122B4B3" w14:paraId="0040D5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EDDEEBB" w14:textId="7F2E8AC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MotivoSuspension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49EE90A" w14:textId="766A785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5D7AF18" w14:textId="79C9792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684FAB4" w14:textId="793419C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Motivo registrado de la suspensión.</w:t>
            </w:r>
          </w:p>
        </w:tc>
      </w:tr>
      <w:tr w:rsidR="3122B4B3" w:rsidTr="3122B4B3" w14:paraId="752FAF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33DEBC2" w14:textId="1C07F32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SuspendidoPor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CEE1E21" w14:textId="3B03F08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VARCHAR(30)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EB53CC5" w14:textId="47DF8FF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BF12395" w14:textId="6D57358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Actor que suspendió la cuenta.</w:t>
            </w:r>
          </w:p>
        </w:tc>
      </w:tr>
      <w:tr w:rsidR="3122B4B3" w:rsidTr="3122B4B3" w14:paraId="095BB7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9EA60D3" w14:textId="43C1241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PurgaProgramadaEn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A99689E" w14:textId="1595446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TIMESTAMPTZ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63C4068" w14:textId="503B40D3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50209F4" w14:textId="6E4A771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Fecha programada de purga de datos.</w:t>
            </w:r>
          </w:p>
        </w:tc>
      </w:tr>
      <w:tr w:rsidR="3122B4B3" w:rsidTr="3122B4B3" w14:paraId="7753E6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6A32258" w14:textId="76E4743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EquiposDescarga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E219F09" w14:textId="6331F6F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F19BFD4" w14:textId="668A001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CHECK 1..20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EC22BF9" w14:textId="7F900743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Cantidad de equipos de descarga del proveedor.</w:t>
            </w:r>
          </w:p>
        </w:tc>
      </w:tr>
    </w:tbl>
    <w:p xmlns:wp14="http://schemas.microsoft.com/office/word/2010/wordml" w14:paraId="36B80DD1" wp14:textId="7E0D026E"/>
    <w:p xmlns:wp14="http://schemas.microsoft.com/office/word/2010/wordml" w14:paraId="393302D1" wp14:textId="1F1FAE44">
      <w:r w:rsidR="2697AB81">
        <w:rPr/>
        <w:t>6</w:t>
      </w:r>
      <w:r w:rsidR="16D0E45D">
        <w:rPr/>
        <w:t>) `</w:t>
      </w:r>
      <w:r w:rsidR="051F073F">
        <w:rPr/>
        <w:t>Bodegas</w:t>
      </w:r>
      <w:r w:rsidR="16D0E45D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122B4B3" w:rsidTr="3122B4B3" w14:paraId="7B81C9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5F37CCAF">
            <w:r w:rsidR="3122B4B3">
              <w:rPr/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22EAC34B">
            <w:r w:rsidR="3122B4B3">
              <w:rPr/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079568D5">
            <w:r w:rsidR="3122B4B3">
              <w:rPr/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2331DFDB">
            <w:r w:rsidR="3122B4B3">
              <w:rPr/>
              <w:t>Descripcion</w:t>
            </w:r>
          </w:p>
        </w:tc>
      </w:tr>
      <w:tr w:rsidR="3122B4B3" w:rsidTr="3122B4B3" w14:paraId="64B98B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E269685" w14:textId="294D522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2C8856C" w14:textId="0EA5256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SERIAL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F4B7F07" w14:textId="58FE22E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852B330" w14:textId="544F4BE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Identificador de la bodega.</w:t>
            </w:r>
          </w:p>
        </w:tc>
      </w:tr>
      <w:tr w:rsidR="3122B4B3" w:rsidTr="3122B4B3" w14:paraId="4C9E94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2656D9F" w14:textId="78D5B02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Nombre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DBD89F7" w14:textId="2EB6714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VARCHAR(120)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1212A85" w14:textId="579ADAD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UNIQUE,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E951E73" w14:textId="62438A5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Nombre visible de la bodega.</w:t>
            </w:r>
          </w:p>
        </w:tc>
      </w:tr>
      <w:tr w:rsidR="3122B4B3" w:rsidTr="3122B4B3" w14:paraId="6D7F62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756C8C6" w14:textId="79263AE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Direccion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FB8C34A" w14:textId="3DF2200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VARCHAR(255)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23FA7A1" w14:textId="1746CDE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65D0874" w14:textId="4D5A49C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Dirección física de la bodega.</w:t>
            </w:r>
          </w:p>
        </w:tc>
      </w:tr>
      <w:tr w:rsidR="3122B4B3" w:rsidTr="3122B4B3" w14:paraId="697262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280553C" w14:textId="3CBC50D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Activa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8526F07" w14:textId="1AECD86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2DF6421" w14:textId="025AB61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DEFAULT TRUE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2863E6A" w14:textId="56A76DA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Indica si la bodega está operativa.</w:t>
            </w:r>
          </w:p>
        </w:tc>
      </w:tr>
      <w:tr w:rsidR="3122B4B3" w:rsidTr="3122B4B3" w14:paraId="205032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F5F464B" w14:textId="0C026A4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Orden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FBB5014" w14:textId="28E00F6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69B0D3D" w14:textId="4F3DE29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DEFAULT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C66DEE8" w14:textId="55FBC63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Orden de presentación en listados.</w:t>
            </w:r>
          </w:p>
        </w:tc>
      </w:tr>
      <w:tr w:rsidR="3122B4B3" w:rsidTr="3122B4B3" w14:paraId="3A6A24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616AA37" w14:textId="70D56AE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EquiposDescarga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DED094F" w14:textId="5E0FADE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CFEDB09" w14:textId="12768C4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CHECK 1..20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A98B07C" w14:textId="533C2DD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Cantidad de equipos o muelles configurados.</w:t>
            </w:r>
          </w:p>
        </w:tc>
      </w:tr>
    </w:tbl>
    <w:p xmlns:wp14="http://schemas.microsoft.com/office/word/2010/wordml" w14:paraId="3266750B" wp14:textId="0D002C68"/>
    <w:p xmlns:wp14="http://schemas.microsoft.com/office/word/2010/wordml" w:rsidP="3122B4B3" w14:paraId="67A580F8" wp14:textId="369A64A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6001E5D1">
        <w:rPr/>
        <w:t>7</w:t>
      </w:r>
      <w:r w:rsidR="00A38725">
        <w:rPr/>
        <w:t>) `</w:t>
      </w:r>
      <w:r w:rsidR="183AAD3A">
        <w:rPr/>
        <w:t>EquiposDescargaBodega</w:t>
      </w:r>
      <w:r w:rsidR="00A38725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122B4B3" w:rsidTr="3122B4B3" w14:paraId="3B4A64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5A108E7F">
            <w:r w:rsidR="3122B4B3">
              <w:rPr/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6BE8B845">
            <w:r w:rsidR="3122B4B3">
              <w:rPr/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36B1856A">
            <w:r w:rsidR="3122B4B3">
              <w:rPr/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RDefault="3122B4B3" w14:paraId="7D44CF4C">
            <w:r w:rsidR="3122B4B3">
              <w:rPr/>
              <w:t>Descripcion</w:t>
            </w:r>
          </w:p>
        </w:tc>
      </w:tr>
      <w:tr w:rsidR="3122B4B3" w:rsidTr="3122B4B3" w14:paraId="45EEB0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CF740B5" w14:textId="17280DD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FAAAE52" w14:textId="1A6CA21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SERIAL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AD6F228" w14:textId="7B74C9B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E17934C" w14:textId="306945C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Identificador del equipo de descarga.</w:t>
            </w:r>
          </w:p>
        </w:tc>
      </w:tr>
      <w:tr w:rsidR="3122B4B3" w:rsidTr="3122B4B3" w14:paraId="558DBB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4E9BDFB" w14:textId="3A4FFC8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EEBDBF5" w14:textId="27BACD5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548450E" w14:textId="2827E4A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4AFBDB0" w14:textId="730A970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 a la que pertenece el equipo.</w:t>
            </w:r>
          </w:p>
        </w:tc>
      </w:tr>
      <w:tr w:rsidR="3122B4B3" w:rsidTr="3122B4B3" w14:paraId="0E55BE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997D163" w14:textId="2902C51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Nombre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54D7060" w14:textId="4205A5E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VARCHAR(80)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CF2311B" w14:textId="006CEAF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BB24E19" w14:textId="16E0F08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Nombre del muelle o equipo.</w:t>
            </w:r>
          </w:p>
        </w:tc>
      </w:tr>
      <w:tr w:rsidR="3122B4B3" w:rsidTr="3122B4B3" w14:paraId="399BF5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84AC762" w14:textId="468AE24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Activo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641D6FD" w14:textId="7C68A39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39FD08B" w14:textId="61F53BC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DEFAULT TRUE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53EA227" w14:textId="46F87F1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Indica si el equipo está disponible.</w:t>
            </w:r>
          </w:p>
        </w:tc>
      </w:tr>
      <w:tr w:rsidR="3122B4B3" w:rsidTr="3122B4B3" w14:paraId="4A4840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BFFB7F8" w14:textId="55896FD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Orden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135F549" w14:textId="3C87B16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6F367DE" w14:textId="34599D83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DEFAULT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695678A" w14:textId="4E20A31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Orden de presentación dentro de la bodega.</w:t>
            </w:r>
          </w:p>
        </w:tc>
      </w:tr>
    </w:tbl>
    <w:p xmlns:wp14="http://schemas.microsoft.com/office/word/2010/wordml" w14:paraId="0D0B940D" wp14:textId="086CA1E3"/>
    <w:p xmlns:wp14="http://schemas.microsoft.com/office/word/2010/wordml" w14:paraId="16975896" wp14:textId="5E9F7D92">
      <w:r w:rsidR="2F10AEF0">
        <w:rPr/>
        <w:t>8</w:t>
      </w:r>
      <w:r w:rsidR="3122B4B3">
        <w:rPr/>
        <w:t>) `</w:t>
      </w:r>
      <w:r w:rsidR="3122B4B3">
        <w:rPr/>
        <w:t>Citas</w:t>
      </w:r>
      <w:r w:rsidR="3122B4B3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3122B4B3" w14:paraId="27B28DC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E2B1675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20F41A7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CFF6E91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0B68796" wp14:textId="77777777">
            <w:r>
              <w:t>Descripcion</w:t>
            </w:r>
          </w:p>
        </w:tc>
      </w:tr>
      <w:tr xmlns:wp14="http://schemas.microsoft.com/office/word/2010/wordml" w:rsidTr="3122B4B3" w14:paraId="13403C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7A3A9B1" w14:textId="57E19C2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2DE5592" w14:textId="0E09F4C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SERIAL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C1CE832" w14:textId="77E30B0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CD9643D" w14:textId="641B816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Identificador de la cita.</w:t>
            </w:r>
          </w:p>
        </w:tc>
      </w:tr>
      <w:tr xmlns:wp14="http://schemas.microsoft.com/office/word/2010/wordml" w:rsidTr="3122B4B3" w14:paraId="159518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A3A4363" w14:textId="4EF8698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IdProveedor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9AB590A" w14:textId="279E333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NUMERIC(10,0)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1A07029" w14:textId="5A2A993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BE4EC59" w14:textId="53F689A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Proveedor que agenda la entrega.</w:t>
            </w:r>
          </w:p>
        </w:tc>
      </w:tr>
      <w:tr xmlns:wp14="http://schemas.microsoft.com/office/word/2010/wordml" w:rsidTr="3122B4B3" w14:paraId="453DDB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2A8E708" w14:textId="343DAF3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C3856D3" w14:textId="621061A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7F75AAF" w14:textId="2626F50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DA572F0" w14:textId="096FBA2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 donde se realiza la entrega.</w:t>
            </w:r>
          </w:p>
        </w:tc>
      </w:tr>
      <w:tr xmlns:wp14="http://schemas.microsoft.com/office/word/2010/wordml" w:rsidTr="3122B4B3" w14:paraId="725E05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4773637" w14:textId="47008C3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IdEquipoDescargaBodega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2C151F3" w14:textId="4891CC0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7E2AA37D" w14:textId="74422AC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30A8ABB" w14:textId="1FB9EB8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Muelle o equipo asignado.</w:t>
            </w:r>
          </w:p>
        </w:tc>
      </w:tr>
      <w:tr xmlns:wp14="http://schemas.microsoft.com/office/word/2010/wordml" w:rsidTr="3122B4B3" w14:paraId="08CD2B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B7F6DC0" w14:textId="13F1726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IndiceEquipoProveedor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1E6F230" w14:textId="4357DD2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C60FA9E" w14:textId="5621F9C9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DEFAULT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E170F2F" w14:textId="4406AF1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Índice del equipo del proveedor en la cita.</w:t>
            </w:r>
          </w:p>
        </w:tc>
      </w:tr>
      <w:tr xmlns:wp14="http://schemas.microsoft.com/office/word/2010/wordml" w:rsidTr="3122B4B3" w14:paraId="0F8E6A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847D4A0" w14:textId="334F126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DescripcionMaterial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59FABA9" w14:textId="78C07C4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4078FFE" w14:textId="4827A46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084AD23" w14:textId="2DA41D5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Descripción del material a entregar.</w:t>
            </w:r>
          </w:p>
        </w:tc>
      </w:tr>
      <w:tr w:rsidR="3122B4B3" w:rsidTr="3122B4B3" w14:paraId="0F3CCB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46541E0" w14:textId="4347A4D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FechaHoraInicio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60ECA753" w14:textId="71EDE1B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TIMESTAMPTZ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84DD248" w14:textId="779084F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F60BC86" w14:textId="64A5328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Fecha y hora de inicio de la cita.</w:t>
            </w:r>
          </w:p>
        </w:tc>
      </w:tr>
      <w:tr w:rsidR="3122B4B3" w:rsidTr="3122B4B3" w14:paraId="35741C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2324F481" w14:textId="3189195F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DuracionMinutos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ACFDFC1" w14:textId="1E7826F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5FB9E126" w14:textId="3E52576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DEFAULT 90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ACB6D8B" w14:textId="01914963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Duración estimada en minutos.</w:t>
            </w:r>
          </w:p>
        </w:tc>
      </w:tr>
      <w:tr w:rsidR="3122B4B3" w:rsidTr="3122B4B3" w14:paraId="3BC5B1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18B85EC5" w14:textId="7C7F917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Estado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3C6E2984" w14:textId="2409A10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EstadoCita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015911E0" w14:textId="3B496DF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DEFAULT sin_revision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3122B4B3" w:rsidP="3122B4B3" w:rsidRDefault="3122B4B3" w14:paraId="4812DDD0" w14:textId="3BAC57E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3122B4B3" w:rsidR="3122B4B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Estado operativo de la cita.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2A35AB0F" wp14:textId="7C721810">
      <w:r w:rsidR="1D814151">
        <w:rPr/>
        <w:t>9</w:t>
      </w:r>
      <w:r w:rsidR="3122B4B3">
        <w:rPr/>
        <w:t>) `</w:t>
      </w:r>
      <w:r w:rsidR="3122B4B3">
        <w:rPr/>
        <w:t>HistorialCambios</w:t>
      </w:r>
      <w:r w:rsidR="3122B4B3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2F7AB4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A0F350B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494954A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5981ADA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B21229C" wp14:textId="77777777">
            <w:r>
              <w:t>Descripcion</w:t>
            </w:r>
          </w:p>
        </w:tc>
      </w:tr>
      <w:tr xmlns:wp14="http://schemas.microsoft.com/office/word/2010/wordml" w:rsidTr="7A94F441" w14:paraId="09F83D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EDB0C2E" wp14:textId="77777777">
            <w:r>
              <w:t>`Id`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089A887" wp14:textId="77777777">
            <w:r>
              <w:t>`SERIAL`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2669129" wp14:textId="77777777">
            <w: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F9AF9B5" wp14:textId="77777777">
            <w:r>
              <w:t>Identificador del evento de auditoría.</w:t>
            </w:r>
          </w:p>
        </w:tc>
      </w:tr>
      <w:tr xmlns:wp14="http://schemas.microsoft.com/office/word/2010/wordml" w:rsidTr="7A94F441" w14:paraId="5FB9E48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8AB594D" wp14:textId="77777777">
            <w:r>
              <w:t>`IdActor`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48A8483" wp14:textId="77777777">
            <w:r>
              <w:t>`VARCHAR(30)`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39AABB5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D8B862C" wp14:textId="77777777">
            <w:r>
              <w:t>Actor interno o NIT del proveedor.</w:t>
            </w:r>
          </w:p>
        </w:tc>
      </w:tr>
      <w:tr xmlns:wp14="http://schemas.microsoft.com/office/word/2010/wordml" w:rsidTr="7A94F441" w14:paraId="2C5591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2970E43" wp14:textId="77777777">
            <w:r>
              <w:t>`IdCita`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13D6FA7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D5CC850" wp14:textId="77777777">
            <w:r>
              <w:t>NOT NULL, FK 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C6070DC" wp14:textId="77777777">
            <w:r>
              <w:t>Cita afectada por el cambio.</w:t>
            </w:r>
          </w:p>
        </w:tc>
      </w:tr>
      <w:tr xmlns:wp14="http://schemas.microsoft.com/office/word/2010/wordml" w:rsidTr="7A94F441" w14:paraId="2E27BA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4852AB4" wp14:textId="77777777">
            <w:r>
              <w:t>`Accion`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B17E978" wp14:textId="77777777">
            <w:r>
              <w:t>`VARCHAR(80)`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E4F2BFA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397DD9E" wp14:textId="77777777">
            <w:r>
              <w:t>Acción registrada.</w:t>
            </w:r>
          </w:p>
        </w:tc>
      </w:tr>
      <w:tr xmlns:wp14="http://schemas.microsoft.com/office/word/2010/wordml" w:rsidTr="7A94F441" w14:paraId="55A4A1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1E969E8" wp14:textId="77777777">
            <w:r>
              <w:t>`Descripcion`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B8731C9" wp14:textId="77777777">
            <w:r>
              <w:t>`TEXT`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E96A25D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3CCDE39" wp14:textId="77777777">
            <w:r>
              <w:t>Detalle legible del cambio.</w:t>
            </w:r>
          </w:p>
        </w:tc>
      </w:tr>
      <w:tr xmlns:wp14="http://schemas.microsoft.com/office/word/2010/wordml" w:rsidTr="7A94F441" w14:paraId="0EE3BA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5C054C8" wp14:textId="77777777">
            <w:r>
              <w:t>`CreadoEn`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E40B05B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E55543D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813DE0A" wp14:textId="77777777">
            <w:r>
              <w:t>Marca temporal del evento.</w:t>
            </w:r>
          </w:p>
        </w:tc>
      </w:tr>
      <w:tr xmlns:wp14="http://schemas.microsoft.com/office/word/2010/wordml" w:rsidTr="7A94F441" w14:paraId="08139D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97FC5DA" wp14:textId="77777777">
            <w:r>
              <w:t>`CampoCritico`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2B0259E" wp14:textId="77777777">
            <w:r>
              <w:t>`VARCHAR(80)`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4C36BEC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2D90EB0" wp14:textId="77777777">
            <w:r>
              <w:t>Campo sensible modificado.</w:t>
            </w:r>
          </w:p>
        </w:tc>
      </w:tr>
      <w:tr xmlns:wp14="http://schemas.microsoft.com/office/word/2010/wordml" w:rsidTr="7A94F441" w14:paraId="2A07567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C7FA00F" wp14:textId="77777777">
            <w:r>
              <w:t>`ValorAnterior`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E35BD85" wp14:textId="77777777">
            <w:r>
              <w:t>`TEXT`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F316985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DD85F6F" wp14:textId="77777777">
            <w:r>
              <w:t>Valor previo del campo crítico.</w:t>
            </w:r>
          </w:p>
        </w:tc>
      </w:tr>
      <w:tr xmlns:wp14="http://schemas.microsoft.com/office/word/2010/wordml" w:rsidTr="7A94F441" w14:paraId="4A8C4D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4D008AF" wp14:textId="77777777">
            <w:r>
              <w:t>`ValorNuevo`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9F1A093" wp14:textId="77777777">
            <w:r>
              <w:t>`TEXT`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8194080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4F9E7BF" wp14:textId="77777777">
            <w:r>
              <w:t>Valor nuevo del campo crítico.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6C4094DD" wp14:textId="0ED8FA35">
      <w:r w:rsidR="2D6F2899">
        <w:rPr/>
        <w:t>10</w:t>
      </w:r>
      <w:r w:rsidR="2802EF4E">
        <w:rPr/>
        <w:t>) `</w:t>
      </w:r>
      <w:r w:rsidR="2802EF4E">
        <w:rPr/>
        <w:t>FranjasPermitidasCita</w:t>
      </w:r>
      <w:r w:rsidR="2802EF4E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2802EF4E" w14:paraId="1B53DD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B4F87F1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2A8003B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4A747C1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5C28272" wp14:textId="77777777">
            <w:r>
              <w:t>Descripcion</w:t>
            </w:r>
          </w:p>
        </w:tc>
      </w:tr>
      <w:tr xmlns:wp14="http://schemas.microsoft.com/office/word/2010/wordml" w:rsidTr="2802EF4E" w14:paraId="303D99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2CE7AC6D" w14:textId="4D1A46D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 xml:space="preserve">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3A642242" w14:textId="3D79FE0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SERIAL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3D1D42AC" w14:textId="2A25A733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4A4244A" w14:textId="7E8A892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Identificador de la franja semanal.</w:t>
            </w:r>
          </w:p>
        </w:tc>
      </w:tr>
      <w:tr xmlns:wp14="http://schemas.microsoft.com/office/word/2010/wordml" w:rsidTr="2802EF4E" w14:paraId="2728A94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B2BDFFC" w14:textId="00C4B31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3A3B9BA1" w14:textId="2A8DD21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EF2D3FD" w14:textId="280D026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0600DA50" w14:textId="56448023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 donde aplica la franja.</w:t>
            </w:r>
          </w:p>
        </w:tc>
      </w:tr>
      <w:tr xmlns:wp14="http://schemas.microsoft.com/office/word/2010/wordml" w:rsidTr="2802EF4E" w14:paraId="4C9188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37329E54" w14:textId="36C847D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IdEquipoDescargaBodega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69A7E4B" w14:textId="4D09228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675E8CB" w14:textId="58EEAD2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FK,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596E6C39" w14:textId="0DEC7A7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Equipo específico (opcional).</w:t>
            </w:r>
          </w:p>
        </w:tc>
      </w:tr>
      <w:tr xmlns:wp14="http://schemas.microsoft.com/office/word/2010/wordml" w:rsidTr="2802EF4E" w14:paraId="4E5B22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9C2759C" w14:textId="02538124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HoraInicio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48F28D9" w14:textId="3A11AD5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0C43EB63" w14:textId="077481D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503B975" w14:textId="54F5FB6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Hora de inicio permitida.</w:t>
            </w:r>
          </w:p>
        </w:tc>
      </w:tr>
      <w:tr w:rsidR="2802EF4E" w:rsidTr="2802EF4E" w14:paraId="6FE5A3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67F4B115" w14:textId="1783D74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HoraFin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2AF8E29A" w14:textId="4A4FFC71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1FC90A9" w14:textId="437E508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CHECK &gt; 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592358C9" w14:textId="4DE851C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Hora de fin permitida.</w:t>
            </w:r>
          </w:p>
        </w:tc>
      </w:tr>
      <w:tr w:rsidR="2802EF4E" w:rsidTr="2802EF4E" w14:paraId="6C2D3D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0821DA79" w14:textId="48CBE30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Orden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17EA0DD4" w14:textId="304E545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3FC6DAD9" w14:textId="4C3022B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DEFAULT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15E891FC" w14:textId="538CD6D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Orden del turno en la interfaz.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37F01FA1" wp14:textId="0E973565">
      <w:r w:rsidR="11D81623">
        <w:rPr/>
        <w:t>11</w:t>
      </w:r>
      <w:r w:rsidR="2802EF4E">
        <w:rPr/>
        <w:t>) `</w:t>
      </w:r>
      <w:r w:rsidR="2802EF4E">
        <w:rPr/>
        <w:t>FranjasPermitidasCitaFecha</w:t>
      </w:r>
      <w:r w:rsidR="2802EF4E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2802EF4E" w14:paraId="32A7B70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60705F5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EA0D370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8D77B88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2ACD62C" wp14:textId="77777777">
            <w:r>
              <w:t>Descripcion</w:t>
            </w:r>
          </w:p>
        </w:tc>
      </w:tr>
      <w:tr xmlns:wp14="http://schemas.microsoft.com/office/word/2010/wordml" w:rsidTr="2802EF4E" w14:paraId="6FAF22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968F36B" w14:textId="2938C65C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28447AC1" w14:textId="3C79B988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SERIAL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02D8B56C" w14:textId="5ADD659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09A2B086" w14:textId="32B5862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Identificador de la franja por fecha.</w:t>
            </w:r>
          </w:p>
        </w:tc>
      </w:tr>
      <w:tr xmlns:wp14="http://schemas.microsoft.com/office/word/2010/wordml" w:rsidTr="2802EF4E" w14:paraId="05834A9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8CA6252" w14:textId="7EA5454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4611025" w14:textId="0877B7D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0ED88B66" w14:textId="50B6E50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3812FD44" w14:textId="633FFA1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Bodega donde aplica la franja.</w:t>
            </w:r>
          </w:p>
        </w:tc>
      </w:tr>
      <w:tr xmlns:wp14="http://schemas.microsoft.com/office/word/2010/wordml" w:rsidTr="2802EF4E" w14:paraId="14B272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1287AB84" w14:textId="1008BE7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IdEquipoDescargaBodega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68B49723" w14:textId="722EF90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385A3FF" w14:textId="3B814D3E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FK,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70B9B06" w14:textId="0A54A4F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Equipo específico (opcional).</w:t>
            </w:r>
          </w:p>
        </w:tc>
      </w:tr>
      <w:tr xmlns:wp14="http://schemas.microsoft.com/office/word/2010/wordml" w:rsidTr="2802EF4E" w14:paraId="30BA2F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77437A2" w14:textId="5003043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Fecha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267E8DAB" w14:textId="7A3929EA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BDE4AFE" w14:textId="55DC1D2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5CA1A7F" w14:textId="68DD807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Día calendario de la excepción.</w:t>
            </w:r>
          </w:p>
        </w:tc>
      </w:tr>
      <w:tr w:rsidR="2802EF4E" w:rsidTr="2802EF4E" w14:paraId="2EBDA3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1031B8C5" w14:textId="0691DAD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HoraInicio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387623A1" w14:textId="160ADA7E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3B5060E7" w14:textId="48B07CE5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1D283F81" w14:textId="00A39EB1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Hora de inicio permitida.</w:t>
            </w:r>
          </w:p>
        </w:tc>
      </w:tr>
      <w:tr w:rsidR="2802EF4E" w:rsidTr="2802EF4E" w14:paraId="4996F8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A99D097" w14:textId="259C0E9D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HoraFin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9DE2790" w14:textId="2A3C2136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FA65D8C" w14:textId="043F46B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CHECK &gt; 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07262AD9" w14:textId="53884883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Hora de fin permitida.</w:t>
            </w:r>
          </w:p>
        </w:tc>
      </w:tr>
      <w:tr w:rsidR="2802EF4E" w:rsidTr="2802EF4E" w14:paraId="2B8B1F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7306EA59" w14:textId="0624EF1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Orden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43597AD5" w14:textId="33109B43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131BFF66" w14:textId="1774193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NOT NULL, DEFAULT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2802EF4E" w:rsidP="2802EF4E" w:rsidRDefault="2802EF4E" w14:paraId="39AD4CBE" w14:textId="2A9B1E4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2802EF4E" w:rsidR="2802EF4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  <w:t>Orden del turno para ese día.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3835A3BD" wp14:textId="26FD87EA">
      <w:r w:rsidR="15F274C5">
        <w:rPr/>
        <w:t>12</w:t>
      </w:r>
      <w:r w:rsidR="2802EF4E">
        <w:rPr/>
        <w:t>) `</w:t>
      </w:r>
      <w:r w:rsidR="2802EF4E">
        <w:rPr/>
        <w:t>PerfilFoto</w:t>
      </w:r>
      <w:r w:rsidR="2802EF4E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65DBAD4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C03ACB7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E0CA349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38F507C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9637880" wp14:textId="77777777">
            <w:r>
              <w:t>Descripcion</w:t>
            </w:r>
          </w:p>
        </w:tc>
      </w:tr>
      <w:tr xmlns:wp14="http://schemas.microsoft.com/office/word/2010/wordml" w:rsidTr="7A94F441" w14:paraId="4BE456D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62C415D" wp14:textId="77777777">
            <w:r>
              <w:t>`Id`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E6AE7DB" wp14:textId="77777777">
            <w:r>
              <w:t>`SERIAL`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C3FAF2E" wp14:textId="77777777">
            <w: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64D6D05" wp14:textId="77777777">
            <w:r>
              <w:t>Identificador del registro de foto.</w:t>
            </w:r>
          </w:p>
        </w:tc>
      </w:tr>
      <w:tr xmlns:wp14="http://schemas.microsoft.com/office/word/2010/wordml" w:rsidTr="7A94F441" w14:paraId="4603E5D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F72EE14" wp14:textId="77777777">
            <w:r>
              <w:t>`IdCredencial`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FAB4842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9F6912C" wp14:textId="77777777">
            <w:r>
              <w:t>UNIQUE, NOT NULL, FK 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64F0173" wp14:textId="77777777">
            <w:r>
              <w:t>Credencial dueña de la foto.</w:t>
            </w:r>
          </w:p>
        </w:tc>
      </w:tr>
      <w:tr xmlns:wp14="http://schemas.microsoft.com/office/word/2010/wordml" w:rsidTr="7A94F441" w14:paraId="5BB1DF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7C51E3E" wp14:textId="77777777">
            <w:r>
              <w:t>`FotoUrl`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83EFF76" wp14:textId="77777777">
            <w:r>
              <w:t>`VARCHAR(500)`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A86A4E3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91BDDB8" wp14:textId="77777777">
            <w:r>
              <w:t>URL pública de la imagen de perfil.</w:t>
            </w:r>
          </w:p>
        </w:tc>
      </w:tr>
      <w:tr xmlns:wp14="http://schemas.microsoft.com/office/word/2010/wordml" w:rsidTr="7A94F441" w14:paraId="2D0B60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A60A4A8" wp14:textId="77777777">
            <w:r>
              <w:t>`ActualizadoEn`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EA4CE66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50D3AB4" wp14:textId="77777777">
            <w:r>
              <w:t>NOT NULL, DEFAULT NOW()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6F33F14" wp14:textId="77777777">
            <w:r>
              <w:t>Última actualización de la foto.</w:t>
            </w:r>
          </w:p>
        </w:tc>
      </w:tr>
    </w:tbl>
    <w:p xmlns:wp14="http://schemas.microsoft.com/office/word/2010/wordml" w14:paraId="3DEEC669" wp14:textId="77777777"/>
    <w:p w:rsidR="7A94F441" w:rsidRDefault="7A94F441" w14:paraId="31D1E2A2" w14:textId="721E705B"/>
    <w:p w:rsidR="7A94F441" w:rsidRDefault="7A94F441" w14:paraId="11715DD7" w14:textId="6F167D9A"/>
    <w:p w:rsidR="7A94F441" w:rsidRDefault="7A94F441" w14:paraId="4D1D6F22" w14:textId="1E62277C"/>
    <w:p w:rsidR="7A94F441" w:rsidRDefault="7A94F441" w14:paraId="7145B3F2" w14:textId="441F1CC0">
      <w:r w:rsidR="6E024493">
        <w:rPr/>
        <w:t>1</w:t>
      </w:r>
      <w:r w:rsidR="0FF201A5">
        <w:rPr/>
        <w:t>3</w:t>
      </w:r>
      <w:r w:rsidR="6E024493">
        <w:rPr/>
        <w:t>) `</w:t>
      </w:r>
      <w:r w:rsidR="6E024493">
        <w:rPr/>
        <w:t>AuditoriaSistema</w:t>
      </w:r>
      <w:r w:rsidR="6E024493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5121C64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47510EC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F24CFB5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531BAEF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2DCEECE" wp14:textId="77777777">
            <w:r>
              <w:t>Descripcion</w:t>
            </w:r>
          </w:p>
        </w:tc>
      </w:tr>
      <w:tr xmlns:wp14="http://schemas.microsoft.com/office/word/2010/wordml" w:rsidTr="7A94F441" w14:paraId="15B774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EDB8A77" wp14:textId="77777777">
            <w:r>
              <w:t>`Id`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1442A90" wp14:textId="77777777">
            <w:r>
              <w:t>`SERIAL`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9E7F05F" wp14:textId="77777777">
            <w: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33755EF" wp14:textId="77777777">
            <w:r>
              <w:t>Identificador del evento administrativo.</w:t>
            </w:r>
          </w:p>
        </w:tc>
      </w:tr>
      <w:tr xmlns:wp14="http://schemas.microsoft.com/office/word/2010/wordml" w:rsidTr="7A94F441" w14:paraId="3274FBE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4DB1524" wp14:textId="77777777">
            <w:r>
              <w:t>`IdActor`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C9D62FB" wp14:textId="77777777">
            <w:r>
              <w:t>`VARCHAR(30)`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4DBA8D8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DC7D7B6" wp14:textId="77777777">
            <w:r>
              <w:t>Actor que ejecutó la acción.</w:t>
            </w:r>
          </w:p>
        </w:tc>
      </w:tr>
      <w:tr xmlns:wp14="http://schemas.microsoft.com/office/word/2010/wordml" w:rsidTr="7A94F441" w14:paraId="549CCC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C01AFF7" wp14:textId="77777777">
            <w:r>
              <w:t>`Accion`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9E98449" wp14:textId="77777777">
            <w:r>
              <w:t>`VARCHAR(80)`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2967440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1D9A34A" wp14:textId="77777777">
            <w:r>
              <w:t>Código o nombre de la acción.</w:t>
            </w:r>
          </w:p>
        </w:tc>
      </w:tr>
      <w:tr xmlns:wp14="http://schemas.microsoft.com/office/word/2010/wordml" w:rsidTr="7A94F441" w14:paraId="542786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9D26822" wp14:textId="77777777">
            <w:r>
              <w:t>`Descripcion`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3DFDC1E" wp14:textId="77777777">
            <w:r>
              <w:t>`TEXT`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F7B49DC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C366A55" wp14:textId="77777777">
            <w:r>
              <w:t>Detalle del evento.</w:t>
            </w:r>
          </w:p>
        </w:tc>
      </w:tr>
      <w:tr xmlns:wp14="http://schemas.microsoft.com/office/word/2010/wordml" w:rsidTr="7A94F441" w14:paraId="3D7482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0932B35" wp14:textId="77777777">
            <w:r>
              <w:t>`CreadoEn`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A1C2A5F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0E3659E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34096DB" wp14:textId="77777777">
            <w:r>
              <w:t>Fecha y hora del evento.</w:t>
            </w:r>
          </w:p>
        </w:tc>
      </w:tr>
      <w:tr xmlns:wp14="http://schemas.microsoft.com/office/word/2010/wordml" w:rsidTr="7A94F441" w14:paraId="4F4A12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04353D0" wp14:textId="77777777">
            <w:r>
              <w:t>`DocumentoObjetivo`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DF59CF0" wp14:textId="77777777">
            <w:r>
              <w:t>`VARCHAR(30)`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3C8EB90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480FBFC" wp14:textId="77777777">
            <w:r>
              <w:t>Documento o entidad objetivo, si aplica.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47F4C436" wp14:textId="068EDC68">
      <w:r w:rsidR="2802EF4E">
        <w:rPr/>
        <w:t>1</w:t>
      </w:r>
      <w:r w:rsidR="5ABBB858">
        <w:rPr/>
        <w:t>4</w:t>
      </w:r>
      <w:r w:rsidR="2802EF4E">
        <w:rPr/>
        <w:t>) `</w:t>
      </w:r>
      <w:r w:rsidR="2802EF4E">
        <w:rPr/>
        <w:t>SesionesRefresh</w:t>
      </w:r>
      <w:r w:rsidR="2802EF4E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50EEB0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ED87AC3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354DD64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956B33C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C7B7B0D" wp14:textId="77777777">
            <w:r>
              <w:t>Descripcion</w:t>
            </w:r>
          </w:p>
        </w:tc>
      </w:tr>
      <w:tr xmlns:wp14="http://schemas.microsoft.com/office/word/2010/wordml" w:rsidTr="7A94F441" w14:paraId="230AF4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C54974A" wp14:textId="77777777">
            <w:r>
              <w:t>`Id`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59BC00C" wp14:textId="77777777">
            <w:r>
              <w:t>`SERIAL`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27D0BCE" wp14:textId="77777777">
            <w: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4D28664" wp14:textId="77777777">
            <w:r>
              <w:t>Identificador de la sesión refresh.</w:t>
            </w:r>
          </w:p>
        </w:tc>
      </w:tr>
      <w:tr xmlns:wp14="http://schemas.microsoft.com/office/word/2010/wordml" w:rsidTr="7A94F441" w14:paraId="25C124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56F66EF" wp14:textId="77777777">
            <w:r>
              <w:t>`IdCredencial`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0A73A9B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BCCF3A8" wp14:textId="77777777">
            <w:r>
              <w:t>NOT NULL, FK 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656725A" wp14:textId="77777777">
            <w:r>
              <w:t>Credencial asociada a la sesión.</w:t>
            </w:r>
          </w:p>
        </w:tc>
      </w:tr>
      <w:tr xmlns:wp14="http://schemas.microsoft.com/office/word/2010/wordml" w:rsidTr="7A94F441" w14:paraId="6F48D86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A4684C7" wp14:textId="77777777">
            <w:r>
              <w:t>`Jti`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B6B5506" wp14:textId="77777777">
            <w:r>
              <w:t>`UUID`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CAA505C" wp14:textId="77777777">
            <w:r>
              <w:t>UNIQUE,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EB63420" wp14:textId="77777777">
            <w:r>
              <w:t>Identificador único del token refresh.</w:t>
            </w:r>
          </w:p>
        </w:tc>
      </w:tr>
      <w:tr xmlns:wp14="http://schemas.microsoft.com/office/word/2010/wordml" w:rsidTr="7A94F441" w14:paraId="0E8F69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B5828A1" wp14:textId="77777777">
            <w:r>
              <w:t>`CreadoEn`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FA65A7E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E121C52" wp14:textId="77777777">
            <w:r>
              <w:t>NOT NULL, DEFAULT NOW()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8AAA9F2" wp14:textId="77777777">
            <w:r>
              <w:t>Creación de la sesión.</w:t>
            </w:r>
          </w:p>
        </w:tc>
      </w:tr>
      <w:tr xmlns:wp14="http://schemas.microsoft.com/office/word/2010/wordml" w:rsidTr="7A94F441" w14:paraId="7A855C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60BEE0C" wp14:textId="77777777">
            <w:r>
              <w:t>`ExpiraEn`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5708BA1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4AAABD5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1261487" wp14:textId="77777777">
            <w:r>
              <w:t>Expiración de la sesión.</w:t>
            </w:r>
          </w:p>
        </w:tc>
      </w:tr>
      <w:tr xmlns:wp14="http://schemas.microsoft.com/office/word/2010/wordml" w:rsidTr="7A94F441" w14:paraId="7BB788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E771237" wp14:textId="77777777">
            <w:r>
              <w:t>`RevocadoEn`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8B9268D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57796D5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C64B68D" wp14:textId="77777777">
            <w:r>
              <w:t>Revocación manual o por logout.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1E834422" wp14:textId="43DE893B">
      <w:r w:rsidR="2802EF4E">
        <w:rPr/>
        <w:t>1</w:t>
      </w:r>
      <w:r w:rsidR="0FDF8643">
        <w:rPr/>
        <w:t>5</w:t>
      </w:r>
      <w:r w:rsidR="2802EF4E">
        <w:rPr/>
        <w:t>) `</w:t>
      </w:r>
      <w:r w:rsidR="2802EF4E">
        <w:rPr/>
        <w:t>IntentosLogin</w:t>
      </w:r>
      <w:r w:rsidR="2802EF4E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2305F8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950AB42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A783CE0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7774C95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D1C5499" wp14:textId="77777777">
            <w:r>
              <w:t>Descripcion</w:t>
            </w:r>
          </w:p>
        </w:tc>
      </w:tr>
      <w:tr xmlns:wp14="http://schemas.microsoft.com/office/word/2010/wordml" w:rsidTr="7A94F441" w14:paraId="079008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87CD338" wp14:textId="77777777">
            <w:r>
              <w:t>`IdCredencial`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CDBF8B1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8A30FBF" wp14:textId="77777777">
            <w:r>
              <w:t>PK, NOT NULL, FK 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FF6E935" wp14:textId="77777777">
            <w:r>
              <w:t>Credencial evaluada.</w:t>
            </w:r>
          </w:p>
        </w:tc>
      </w:tr>
      <w:tr xmlns:wp14="http://schemas.microsoft.com/office/word/2010/wordml" w:rsidTr="7A94F441" w14:paraId="5A2C92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11D5847" wp14:textId="77777777">
            <w:r>
              <w:t>`FallosConsecutivos`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8B95185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39C103A" wp14:textId="77777777">
            <w:r>
              <w:t>NOT NULL, DEFAULT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EB110F9" wp14:textId="77777777">
            <w:r>
              <w:t>Contador de fallos consecutivos.</w:t>
            </w:r>
          </w:p>
        </w:tc>
      </w:tr>
      <w:tr xmlns:wp14="http://schemas.microsoft.com/office/word/2010/wordml" w:rsidTr="7A94F441" w14:paraId="519CB1C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0C16BF8" wp14:textId="77777777">
            <w:r>
              <w:t>`BloqueadoHasta`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AB11444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62EB82B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40B739E" wp14:textId="77777777">
            <w:r>
              <w:t>Fin del bloqueo temporal.</w:t>
            </w:r>
          </w:p>
        </w:tc>
      </w:tr>
    </w:tbl>
    <w:p xmlns:wp14="http://schemas.microsoft.com/office/word/2010/wordml" w14:paraId="049F31CB" wp14:textId="77777777"/>
    <w:p xmlns:wp14="http://schemas.microsoft.com/office/word/2010/wordml" w14:paraId="419191EC" wp14:textId="158DDDA9">
      <w:r w:rsidR="2802EF4E">
        <w:rPr/>
        <w:t>1</w:t>
      </w:r>
      <w:r w:rsidR="4FEF6998">
        <w:rPr/>
        <w:t>6</w:t>
      </w:r>
      <w:r w:rsidR="2802EF4E">
        <w:rPr/>
        <w:t>) `</w:t>
      </w:r>
      <w:r w:rsidR="2802EF4E">
        <w:rPr/>
        <w:t>AuditoriaLogin</w:t>
      </w:r>
      <w:r w:rsidR="2802EF4E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1DF18E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AF2E502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74F946F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5CBD52E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4F18B32" wp14:textId="77777777">
            <w:r>
              <w:t>Descripcion</w:t>
            </w:r>
          </w:p>
        </w:tc>
      </w:tr>
      <w:tr xmlns:wp14="http://schemas.microsoft.com/office/word/2010/wordml" w:rsidTr="7A94F441" w14:paraId="06FBBF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A07B4E5" wp14:textId="77777777">
            <w:r>
              <w:t>`Id`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E940C92" wp14:textId="77777777">
            <w:r>
              <w:t>`SERIAL`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FB533B5" wp14:textId="77777777">
            <w: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8DF4736" wp14:textId="77777777">
            <w:r>
              <w:t>Identificador del evento de login.</w:t>
            </w:r>
          </w:p>
        </w:tc>
      </w:tr>
      <w:tr xmlns:wp14="http://schemas.microsoft.com/office/word/2010/wordml" w:rsidTr="7A94F441" w14:paraId="7C5206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7A31570" wp14:textId="77777777">
            <w:r>
              <w:t>`IdCredencial`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6CFBEF9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33C04AD" wp14:textId="77777777">
            <w:r>
              <w:t>NULL, FK 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2C7C7DF" wp14:textId="77777777">
            <w:r>
              <w:t>Credencial asociada si existe.</w:t>
            </w:r>
          </w:p>
        </w:tc>
      </w:tr>
      <w:tr xmlns:wp14="http://schemas.microsoft.com/office/word/2010/wordml" w:rsidTr="7A94F441" w14:paraId="36E18C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2ACEEA6" wp14:textId="77777777">
            <w:r>
              <w:t>`Correo`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003BE52" wp14:textId="77777777">
            <w:r>
              <w:t>`VARCHAR(255)`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C5B5D48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E109943" wp14:textId="77777777">
            <w:r>
              <w:t>Correo usado en el intento.</w:t>
            </w:r>
          </w:p>
        </w:tc>
      </w:tr>
      <w:tr xmlns:wp14="http://schemas.microsoft.com/office/word/2010/wordml" w:rsidTr="7A94F441" w14:paraId="080DE8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3CA4813" wp14:textId="77777777">
            <w:r>
              <w:t>`Exito`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C330858" wp14:textId="77777777">
            <w:r>
              <w:t>`BOOLEAN`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9F14F5A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F021958" wp14:textId="77777777">
            <w:r>
              <w:t>Indica si el login fue exitoso.</w:t>
            </w:r>
          </w:p>
        </w:tc>
      </w:tr>
      <w:tr xmlns:wp14="http://schemas.microsoft.com/office/word/2010/wordml" w:rsidTr="7A94F441" w14:paraId="492F19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0432331" wp14:textId="77777777">
            <w:r>
              <w:t>`DireccionIp`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6BF0830" wp14:textId="77777777">
            <w:r>
              <w:t>`VARCHAR(45)`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540C226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C302990" wp14:textId="77777777">
            <w:r>
              <w:t>Dirección IP del cliente.</w:t>
            </w:r>
          </w:p>
        </w:tc>
      </w:tr>
      <w:tr xmlns:wp14="http://schemas.microsoft.com/office/word/2010/wordml" w:rsidTr="7A94F441" w14:paraId="418BC0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738F438" wp14:textId="77777777">
            <w:r>
              <w:t>`UserAgent`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9C81965" wp14:textId="77777777">
            <w:r>
              <w:t>`TEXT`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D6BB92C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8B19683" wp14:textId="77777777">
            <w:r>
              <w:t>Agente de usuario del navegador.</w:t>
            </w:r>
          </w:p>
        </w:tc>
      </w:tr>
      <w:tr xmlns:wp14="http://schemas.microsoft.com/office/word/2010/wordml" w:rsidTr="7A94F441" w14:paraId="76B641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DF625D6" wp14:textId="77777777">
            <w:r>
              <w:t>`MotivoFallo`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14E8F0D" wp14:textId="77777777">
            <w:r>
              <w:t>`VARCHAR(255)`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3B27BE5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60D573A" wp14:textId="77777777">
            <w:r>
              <w:t>Motivo del fallo si aplica.</w:t>
            </w:r>
          </w:p>
        </w:tc>
      </w:tr>
      <w:tr xmlns:wp14="http://schemas.microsoft.com/office/word/2010/wordml" w:rsidTr="7A94F441" w14:paraId="5D564B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17A9D5C" wp14:textId="77777777">
            <w:r>
              <w:t>`CreadoEn`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570B600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67D92B3" wp14:textId="77777777">
            <w:r>
              <w:t>NOT NULL, DEFAULT NOW()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58F50FA" wp14:textId="77777777">
            <w:r>
              <w:t>Fecha del evento.</w:t>
            </w:r>
          </w:p>
        </w:tc>
      </w:tr>
    </w:tbl>
    <w:p xmlns:wp14="http://schemas.microsoft.com/office/word/2010/wordml" w14:paraId="53128261" wp14:textId="77777777"/>
    <w:p xmlns:wp14="http://schemas.microsoft.com/office/word/2010/wordml" w14:paraId="1D27B9E3" wp14:textId="34BCF2E6">
      <w:r w:rsidR="2802EF4E">
        <w:rPr/>
        <w:t>1</w:t>
      </w:r>
      <w:r w:rsidR="216D2280">
        <w:rPr/>
        <w:t>7</w:t>
      </w:r>
      <w:r w:rsidR="2802EF4E">
        <w:rPr/>
        <w:t>) `</w:t>
      </w:r>
      <w:r w:rsidR="2802EF4E">
        <w:rPr/>
        <w:t>EjecucionesRecordatorio</w:t>
      </w:r>
      <w:r w:rsidR="2802EF4E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36676D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41F19A8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F72962D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3CE2DDF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8829329" wp14:textId="77777777">
            <w:r>
              <w:t>Descripcion</w:t>
            </w:r>
          </w:p>
        </w:tc>
      </w:tr>
      <w:tr xmlns:wp14="http://schemas.microsoft.com/office/word/2010/wordml" w:rsidTr="7A94F441" w14:paraId="61F758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724CDD5" wp14:textId="77777777">
            <w:r>
              <w:t>`Id`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8D291A9" wp14:textId="77777777">
            <w:r>
              <w:t>`SERIAL`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2735221" wp14:textId="77777777">
            <w: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6FC79A8" wp14:textId="77777777">
            <w:r>
              <w:t>Identificador de la ejecución.</w:t>
            </w:r>
          </w:p>
        </w:tc>
      </w:tr>
      <w:tr xmlns:wp14="http://schemas.microsoft.com/office/word/2010/wordml" w:rsidTr="7A94F441" w14:paraId="11E252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0A58E7E" wp14:textId="77777777">
            <w:r>
              <w:t>`IdCita`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BA90408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C88C943" wp14:textId="77777777">
            <w:r>
              <w:t>NOT NULL, FK 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9E914A9" wp14:textId="77777777">
            <w:r>
              <w:t>Cita asociada al recordatorio.</w:t>
            </w:r>
          </w:p>
        </w:tc>
      </w:tr>
      <w:tr xmlns:wp14="http://schemas.microsoft.com/office/word/2010/wordml" w:rsidTr="7A94F441" w14:paraId="7D2244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8BB6CD5" wp14:textId="77777777">
            <w:r>
              <w:t>`Tipo`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0B60497" wp14:textId="77777777">
            <w:r>
              <w:t>`VARCHAR(40)`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CFC5F02" wp14:textId="77777777">
            <w:r>
              <w:t>NOT NULL, DEFAULT recordatorio_proximo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4BD3122" wp14:textId="77777777">
            <w:r>
              <w:t>Tipo de recordatorio.</w:t>
            </w:r>
          </w:p>
        </w:tc>
      </w:tr>
      <w:tr xmlns:wp14="http://schemas.microsoft.com/office/word/2010/wordml" w:rsidTr="7A94F441" w14:paraId="5613F5E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8EA6E15" wp14:textId="77777777">
            <w:r>
              <w:t>`Estado`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61597A9" wp14:textId="77777777">
            <w:r>
              <w:t>`VARCHAR(30)`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ED0B664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3BE8288" wp14:textId="77777777">
            <w:r>
              <w:t>Resultado de la ejecución.</w:t>
            </w:r>
          </w:p>
        </w:tc>
      </w:tr>
      <w:tr xmlns:wp14="http://schemas.microsoft.com/office/word/2010/wordml" w:rsidTr="7A94F441" w14:paraId="3ACEEB6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5B727D5" wp14:textId="77777777">
            <w:r>
              <w:t>`Detalle`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BF6C585" wp14:textId="77777777">
            <w:r>
              <w:t>`TEXT`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218B971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01E1513" wp14:textId="77777777">
            <w:r>
              <w:t>Detalle técnico o mensaje de error.</w:t>
            </w:r>
          </w:p>
        </w:tc>
      </w:tr>
      <w:tr xmlns:wp14="http://schemas.microsoft.com/office/word/2010/wordml" w:rsidTr="7A94F441" w14:paraId="3105394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80DE760" wp14:textId="77777777">
            <w:r>
              <w:t>`EjecutadoEn`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8AE1791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CDBF16E" wp14:textId="77777777">
            <w:r>
              <w:t>NOT NULL, DEFAULT NOW()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7503A65" wp14:textId="77777777">
            <w:r>
              <w:t>Fecha de ejecución.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3963E2BD" wp14:textId="45F59FB1">
      <w:r w:rsidR="2802EF4E">
        <w:rPr/>
        <w:t>1</w:t>
      </w:r>
      <w:r w:rsidR="76FA87F5">
        <w:rPr/>
        <w:t>8</w:t>
      </w:r>
      <w:r w:rsidR="2802EF4E">
        <w:rPr/>
        <w:t>) `</w:t>
      </w:r>
      <w:r w:rsidR="2802EF4E">
        <w:rPr/>
        <w:t>EstadoResetContrasena</w:t>
      </w:r>
      <w:r w:rsidR="2802EF4E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7CB3B5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D6E9C4B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034C32A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6577FF7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E21759F" wp14:textId="77777777">
            <w:r>
              <w:t>Descripcion</w:t>
            </w:r>
          </w:p>
        </w:tc>
      </w:tr>
      <w:tr xmlns:wp14="http://schemas.microsoft.com/office/word/2010/wordml" w:rsidTr="7A94F441" w14:paraId="605740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CC57514" wp14:textId="77777777">
            <w:r>
              <w:t>`IdCredencial`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B5E4B2F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EB497B9" wp14:textId="77777777">
            <w:r>
              <w:t>PK, NOT NULL, FK 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D524235" wp14:textId="77777777">
            <w:r>
              <w:t>Credencial en proceso de reset.</w:t>
            </w:r>
          </w:p>
        </w:tc>
      </w:tr>
      <w:tr xmlns:wp14="http://schemas.microsoft.com/office/word/2010/wordml" w:rsidTr="7A94F441" w14:paraId="19A599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F4B7BA4" wp14:textId="77777777">
            <w:r>
              <w:t>`DebeCambiarContrasena`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91F15BA" wp14:textId="77777777">
            <w:r>
              <w:t>`BOOLEAN`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6FA4391" wp14:textId="77777777">
            <w:r>
              <w:t>NOT NULL, DEFAULT false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54567F8" wp14:textId="77777777">
            <w:r>
              <w:t>Obliga cambio tras contraseña temporal.</w:t>
            </w:r>
          </w:p>
        </w:tc>
      </w:tr>
      <w:tr xmlns:wp14="http://schemas.microsoft.com/office/word/2010/wordml" w:rsidTr="7A94F441" w14:paraId="334A83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BA9C06B" wp14:textId="77777777">
            <w:r>
              <w:t>`EmitidoTemporalEn`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FFC0F24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3C2B660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E64B759" wp14:textId="77777777">
            <w:r>
              <w:t>Emisión de la contraseña temporal.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14:paraId="508A634D" wp14:textId="015BD34E">
      <w:r w:rsidR="2802EF4E">
        <w:rPr/>
        <w:t>1</w:t>
      </w:r>
      <w:r w:rsidR="48587EE9">
        <w:rPr/>
        <w:t>9</w:t>
      </w:r>
      <w:r w:rsidR="2802EF4E">
        <w:rPr/>
        <w:t>) `</w:t>
      </w:r>
      <w:r w:rsidR="2802EF4E">
        <w:rPr/>
        <w:t>Notificaciones</w:t>
      </w:r>
      <w:r w:rsidR="2802EF4E">
        <w:rPr/>
        <w:t>`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07C6048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11B13FA" wp14:textId="77777777">
            <w: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CE2C7EF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0C856AC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657A629" wp14:textId="77777777">
            <w:r>
              <w:t>Descripcion</w:t>
            </w:r>
          </w:p>
        </w:tc>
      </w:tr>
      <w:tr xmlns:wp14="http://schemas.microsoft.com/office/word/2010/wordml" w:rsidTr="7A94F441" w14:paraId="5D3607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B0906A5" wp14:textId="77777777">
            <w:r>
              <w:t>`Id`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6A4B7D0" wp14:textId="77777777">
            <w:r>
              <w:t>`SERIAL`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FA3EA22" wp14:textId="77777777">
            <w:r>
              <w:t>PK, 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08CC147" wp14:textId="77777777">
            <w:r>
              <w:t>Identificador de la notificación.</w:t>
            </w:r>
          </w:p>
        </w:tc>
      </w:tr>
      <w:tr xmlns:wp14="http://schemas.microsoft.com/office/word/2010/wordml" w:rsidTr="7A94F441" w14:paraId="09F9C7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EA325C7" wp14:textId="77777777">
            <w:r>
              <w:t>`RolDestinatario`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6F22C90" wp14:textId="77777777">
            <w:r>
              <w:t>`VARCHAR(20)`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48FA209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5A6BA30" wp14:textId="77777777">
            <w:r>
              <w:t>Rol destinatario de la notificación.</w:t>
            </w:r>
          </w:p>
        </w:tc>
      </w:tr>
      <w:tr xmlns:wp14="http://schemas.microsoft.com/office/word/2010/wordml" w:rsidTr="7A94F441" w14:paraId="160F6EF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6B93CB0" wp14:textId="77777777">
            <w:r>
              <w:t>`IdProveedorDestinatario`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29BAE67" wp14:textId="77777777">
            <w:r>
              <w:t>`NUMERIC(10,0)`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3273FC3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9FF57CA" wp14:textId="77777777">
            <w:r>
              <w:t>NIT del proveedor destinatario, si aplica.</w:t>
            </w:r>
          </w:p>
        </w:tc>
      </w:tr>
      <w:tr xmlns:wp14="http://schemas.microsoft.com/office/word/2010/wordml" w:rsidTr="7A94F441" w14:paraId="3A6CAE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38F336B" wp14:textId="77777777">
            <w:r>
              <w:t>`IdCita`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3659AA5" wp14:textId="77777777">
            <w:r>
              <w:t>`INTEGER`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E424879" wp14:textId="77777777">
            <w:r>
              <w:t>NOT NULL, FK Citas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F58798B" wp14:textId="77777777">
            <w:r>
              <w:t>Cita relacionada con el aviso.</w:t>
            </w:r>
          </w:p>
        </w:tc>
      </w:tr>
      <w:tr xmlns:wp14="http://schemas.microsoft.com/office/word/2010/wordml" w:rsidTr="7A94F441" w14:paraId="18E1236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97FFEF6" wp14:textId="77777777">
            <w:r>
              <w:t>`Tipo`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ACB0E80" wp14:textId="77777777">
            <w:r>
              <w:t>`VARCHAR(40)`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AB70EA4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E894310" wp14:textId="77777777">
            <w:r>
              <w:t>Clasificación del evento notificado.</w:t>
            </w:r>
          </w:p>
        </w:tc>
      </w:tr>
      <w:tr xmlns:wp14="http://schemas.microsoft.com/office/word/2010/wordml" w:rsidTr="7A94F441" w14:paraId="718836E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955F7B9" wp14:textId="77777777">
            <w:r>
              <w:t>`Titulo`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02F1DE2" wp14:textId="77777777">
            <w:r>
              <w:t>`VARCHAR(160)`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A01641B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A5222C1" wp14:textId="77777777">
            <w:r>
              <w:t>Título mostrado en la interfaz.</w:t>
            </w:r>
          </w:p>
        </w:tc>
      </w:tr>
      <w:tr xmlns:wp14="http://schemas.microsoft.com/office/word/2010/wordml" w:rsidTr="7A94F441" w14:paraId="7F170C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17BE875" wp14:textId="77777777">
            <w:r>
              <w:t>`Mensaje`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FC8090E" wp14:textId="77777777">
            <w:r>
              <w:t>`TEXT`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BD6D21A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7E40EFD" wp14:textId="77777777">
            <w:r>
              <w:t>Contenido del aviso.</w:t>
            </w:r>
          </w:p>
        </w:tc>
      </w:tr>
      <w:tr xmlns:wp14="http://schemas.microsoft.com/office/word/2010/wordml" w:rsidTr="7A94F441" w14:paraId="7EB86F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3BAB823" wp14:textId="77777777">
            <w:r>
              <w:t>`LeidaEn`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1981CA2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FBEE640" wp14:textId="77777777">
            <w:r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518BD08" wp14:textId="77777777">
            <w:r>
              <w:t>Marca de lectura por el usuario.</w:t>
            </w:r>
          </w:p>
        </w:tc>
      </w:tr>
      <w:tr xmlns:wp14="http://schemas.microsoft.com/office/word/2010/wordml" w:rsidTr="7A94F441" w14:paraId="7D8E0F1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55EC85A" wp14:textId="77777777">
            <w:r>
              <w:t>`CreadaEn`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11FD4AD" wp14:textId="77777777">
            <w:r>
              <w:t>`TIMESTAMPTZ`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22029C0" wp14:textId="77777777">
            <w:r>
              <w:t>NOT 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971ED8F" wp14:textId="77777777">
            <w:r>
              <w:t>Fecha de creación del aviso.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14:paraId="05300456" wp14:textId="77777777">
      <w:r>
        <w:t>Tipo enumerado `EstadoCita`</w:t>
      </w:r>
    </w:p>
    <w:tbl>
      <w:tblPr>
        <w:tblStyle w:val="MediumShading1-Accent6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7A94F441" w14:paraId="1DCA2E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A62781E" wp14:textId="77777777">
            <w:r>
              <w:t>Valor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B4B74FB" wp14:textId="77777777">
            <w: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DCB2277" wp14:textId="77777777">
            <w:r>
              <w:t>Restricciones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E328D4D" wp14:textId="77777777">
            <w:r>
              <w:t>Descripcion</w:t>
            </w:r>
          </w:p>
        </w:tc>
      </w:tr>
      <w:tr xmlns:wp14="http://schemas.microsoft.com/office/word/2010/wordml" w:rsidTr="7A94F441" w14:paraId="52644D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284D7B5" wp14:textId="77777777">
            <w:r>
              <w:t>sin_revision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CCF73DE" wp14:textId="77777777">
            <w:r>
              <w:t>EstadoCita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EA27643" wp14:textId="77777777">
            <w:r>
              <w:t>ENUM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9E8FEFC" wp14:textId="77777777">
            <w:r>
              <w:t>Cita creada y pendiente de revisión interna.</w:t>
            </w:r>
          </w:p>
        </w:tc>
      </w:tr>
      <w:tr xmlns:wp14="http://schemas.microsoft.com/office/word/2010/wordml" w:rsidTr="7A94F441" w14:paraId="369C14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34DC16C" wp14:textId="77777777">
            <w:r>
              <w:t>revisado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4D15356" wp14:textId="77777777">
            <w:r>
              <w:t>EstadoCita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BC8F8E1" wp14:textId="77777777">
            <w:r>
              <w:t>ENUM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CD9BDFF" wp14:textId="77777777">
            <w:r>
              <w:t>Cita revisada por logística o administración.</w:t>
            </w:r>
          </w:p>
        </w:tc>
      </w:tr>
      <w:tr xmlns:wp14="http://schemas.microsoft.com/office/word/2010/wordml" w:rsidTr="7A94F441" w14:paraId="5187B1F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0D064BFC" wp14:textId="77777777">
            <w:r>
              <w:t>finalizada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9896A80" wp14:textId="77777777">
            <w:r>
              <w:t>EstadoCita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45673D9" wp14:textId="77777777">
            <w:r>
              <w:t>ENUM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540E29D2" wp14:textId="77777777">
            <w:r>
              <w:t>Entrega completada.</w:t>
            </w:r>
          </w:p>
        </w:tc>
      </w:tr>
      <w:tr xmlns:wp14="http://schemas.microsoft.com/office/word/2010/wordml" w:rsidTr="7A94F441" w14:paraId="23377A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3F33BD96" wp14:textId="77777777">
            <w:r>
              <w:t>no_presentada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71534AC" wp14:textId="77777777">
            <w:r>
              <w:t>EstadoCita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637CC5D7" wp14:textId="77777777">
            <w:r>
              <w:t>ENUM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E320569" wp14:textId="77777777">
            <w:r>
              <w:t>Proveedor no se presentó a la cita.</w:t>
            </w:r>
          </w:p>
        </w:tc>
      </w:tr>
      <w:tr xmlns:wp14="http://schemas.microsoft.com/office/word/2010/wordml" w:rsidTr="7A94F441" w14:paraId="54E10C4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48776511" wp14:textId="77777777">
            <w:r>
              <w:t>cancelado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7EDE7D7B" wp14:textId="77777777">
            <w:r>
              <w:t>EstadoCita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19C5C008" wp14:textId="77777777">
            <w:r>
              <w:t>ENUM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14:paraId="26201AB9" wp14:textId="77777777">
            <w:r>
              <w:t>Cita cancelada.</w:t>
            </w:r>
          </w:p>
        </w:tc>
      </w:tr>
    </w:tbl>
    <w:p xmlns:wp14="http://schemas.microsoft.com/office/word/2010/wordml" w14:paraId="1299C43A" wp14:textId="77777777"/>
    <w:p w:rsidR="3122B4B3" w:rsidRDefault="3122B4B3" w14:paraId="190200B2" w14:textId="1FB063E2"/>
    <w:p w:rsidR="3122B4B3" w:rsidRDefault="3122B4B3" w14:paraId="31ABD50D" w14:textId="7E6221AB"/>
    <w:p w:rsidR="3122B4B3" w:rsidRDefault="3122B4B3" w14:paraId="4C89EBE0" w14:textId="1CF867C9"/>
    <w:p w:rsidR="3122B4B3" w:rsidRDefault="3122B4B3" w14:paraId="4D2E7028" w14:textId="2A58DCC1"/>
    <w:p w:rsidR="3122B4B3" w:rsidRDefault="3122B4B3" w14:paraId="588550D0" w14:textId="4A1EC17B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8725"/>
    <w:rsid w:val="00AA1D8D"/>
    <w:rsid w:val="00B47730"/>
    <w:rsid w:val="00CB0664"/>
    <w:rsid w:val="00FC693F"/>
    <w:rsid w:val="051F073F"/>
    <w:rsid w:val="06EC2B22"/>
    <w:rsid w:val="08C86418"/>
    <w:rsid w:val="08C86418"/>
    <w:rsid w:val="0C7A328E"/>
    <w:rsid w:val="0EE31210"/>
    <w:rsid w:val="0F663450"/>
    <w:rsid w:val="0FDF8643"/>
    <w:rsid w:val="0FF201A5"/>
    <w:rsid w:val="11D81623"/>
    <w:rsid w:val="1262DA5A"/>
    <w:rsid w:val="1262DA5A"/>
    <w:rsid w:val="13C74F64"/>
    <w:rsid w:val="13C74F64"/>
    <w:rsid w:val="15F274C5"/>
    <w:rsid w:val="16D0E45D"/>
    <w:rsid w:val="183AAD3A"/>
    <w:rsid w:val="1CCB130F"/>
    <w:rsid w:val="1D814151"/>
    <w:rsid w:val="1FAA30C5"/>
    <w:rsid w:val="1FAA30C5"/>
    <w:rsid w:val="2064F7CB"/>
    <w:rsid w:val="216D2280"/>
    <w:rsid w:val="2697AB81"/>
    <w:rsid w:val="2802EF4E"/>
    <w:rsid w:val="297E2DCB"/>
    <w:rsid w:val="2D6F2899"/>
    <w:rsid w:val="2EA8318D"/>
    <w:rsid w:val="2F10AEF0"/>
    <w:rsid w:val="30F73FC1"/>
    <w:rsid w:val="3122B4B3"/>
    <w:rsid w:val="3152040D"/>
    <w:rsid w:val="3185E7D6"/>
    <w:rsid w:val="33463E22"/>
    <w:rsid w:val="34C0371F"/>
    <w:rsid w:val="3BC70DCF"/>
    <w:rsid w:val="466C5684"/>
    <w:rsid w:val="46DCA996"/>
    <w:rsid w:val="48587EE9"/>
    <w:rsid w:val="488923C4"/>
    <w:rsid w:val="48FD754B"/>
    <w:rsid w:val="4C431C26"/>
    <w:rsid w:val="4FEF6998"/>
    <w:rsid w:val="57B42AE3"/>
    <w:rsid w:val="5869BDD0"/>
    <w:rsid w:val="5869BDD0"/>
    <w:rsid w:val="586FC23A"/>
    <w:rsid w:val="5940A15D"/>
    <w:rsid w:val="5943E244"/>
    <w:rsid w:val="5943E244"/>
    <w:rsid w:val="59C226CD"/>
    <w:rsid w:val="5ABBB858"/>
    <w:rsid w:val="5B956D86"/>
    <w:rsid w:val="5C106B82"/>
    <w:rsid w:val="5DD281D9"/>
    <w:rsid w:val="5F25FF70"/>
    <w:rsid w:val="6001E5D1"/>
    <w:rsid w:val="61474242"/>
    <w:rsid w:val="6477882C"/>
    <w:rsid w:val="6AAB27D1"/>
    <w:rsid w:val="6C295B04"/>
    <w:rsid w:val="6C295B04"/>
    <w:rsid w:val="6C433E2F"/>
    <w:rsid w:val="6CAC6678"/>
    <w:rsid w:val="6E024493"/>
    <w:rsid w:val="7266CDF9"/>
    <w:rsid w:val="76FA87F5"/>
    <w:rsid w:val="776034FA"/>
    <w:rsid w:val="7A94F441"/>
    <w:rsid w:val="7B898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C5BA518-5673-4917-8AC1-3091E16765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3C3335CA379940920BFA55E15F60E1" ma:contentTypeVersion="15" ma:contentTypeDescription="Crear nuevo documento." ma:contentTypeScope="" ma:versionID="8722106e0f1954ff39945273055f9e45">
  <xsd:schema xmlns:xsd="http://www.w3.org/2001/XMLSchema" xmlns:xs="http://www.w3.org/2001/XMLSchema" xmlns:p="http://schemas.microsoft.com/office/2006/metadata/properties" xmlns:ns2="2a18e975-9a23-4a05-856e-7aef2af19dbf" xmlns:ns3="68f69d94-ca7b-455f-a2e9-4b6b05bed5cf" targetNamespace="http://schemas.microsoft.com/office/2006/metadata/properties" ma:root="true" ma:fieldsID="796cac693cb333c6a8da098fe2ebd478" ns2:_="" ns3:_="">
    <xsd:import namespace="2a18e975-9a23-4a05-856e-7aef2af19dbf"/>
    <xsd:import namespace="68f69d94-ca7b-455f-a2e9-4b6b05bed5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8e975-9a23-4a05-856e-7aef2af1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da50621-6068-45fb-bf27-6e77c79246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69d94-ca7b-455f-a2e9-4b6b05bed5c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e764bc9-8791-49a3-a89d-bf413700940b}" ma:internalName="TaxCatchAll" ma:showField="CatchAllData" ma:web="68f69d94-ca7b-455f-a2e9-4b6b05bed5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f69d94-ca7b-455f-a2e9-4b6b05bed5cf" xsi:nil="true"/>
    <lcf76f155ced4ddcb4097134ff3c332f xmlns="2a18e975-9a23-4a05-856e-7aef2af19d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EEC40E-8FE1-4BAC-8155-92AD1453C146}"/>
</file>

<file path=customXml/itemProps3.xml><?xml version="1.0" encoding="utf-8"?>
<ds:datastoreItem xmlns:ds="http://schemas.openxmlformats.org/officeDocument/2006/customXml" ds:itemID="{A90AE149-1650-4D07-94F2-CE68CA616F3F}"/>
</file>

<file path=customXml/itemProps4.xml><?xml version="1.0" encoding="utf-8"?>
<ds:datastoreItem xmlns:ds="http://schemas.openxmlformats.org/officeDocument/2006/customXml" ds:itemID="{A6C4B08E-0AB8-46D1-AFE0-6E0D39F1CB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Enit Natalia Barajas Figueroa</lastModifiedBy>
  <revision>6</revision>
  <dcterms:created xsi:type="dcterms:W3CDTF">2013-12-23T23:15:00.0000000Z</dcterms:created>
  <dcterms:modified xsi:type="dcterms:W3CDTF">2026-05-28T13:10:42.7027396Z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0x0101006B3C3335CA379940920BFA55E15F60E1</vt:lpwstr>
  </property>
  <property fmtid="{D5CDD505-2E9C-101B-9397-08002B2CF9AE}" pid="3" name="MediaServiceImageTags">
    <vt:lpwstr/>
  </property>
</Properties>
</file>