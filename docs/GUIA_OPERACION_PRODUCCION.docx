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operación — Ferragro Citas (producción)</w:t>
      </w:r>
    </w:p>
    <w:p>
      <w:pPr>
        <w:pStyle w:val="Heading1"/>
      </w:pPr>
      <w:r>
        <w:t>Guía de operación — Ferragro Citas (producción)</w:t>
      </w:r>
    </w:p>
    <w:p>
      <w:r>
        <w:rPr>
          <w:sz w:val="22"/>
        </w:rPr>
        <w:t>Documento de referencia para URLs, requisitos, arranque, diagnóstico y buenas prácticas del entorno desplegado (Vercel + Render + GitHub).</w:t>
      </w:r>
    </w:p>
    <w:p>
      <w:pPr>
        <w:pStyle w:val="Heading2"/>
      </w:pPr>
      <w:r>
        <w:t>1. URLs del sistema</w:t>
      </w:r>
    </w:p>
    <w:p>
      <w:pPr>
        <w:pStyle w:val="Heading3"/>
      </w:pPr>
      <w:r>
        <w:t>Frontend (Vercel)</w:t>
      </w:r>
    </w:p>
    <w:p>
      <w:r>
        <w:rPr>
          <w:sz w:val="22"/>
        </w:rPr>
        <w:t>Recurso   URL</w:t>
      </w:r>
    </w:p>
    <w:p>
      <w:r>
        <w:rPr>
          <w:sz w:val="22"/>
        </w:rPr>
        <w:t>--------- -----</w:t>
      </w:r>
    </w:p>
    <w:p>
      <w:r>
        <w:rPr>
          <w:sz w:val="22"/>
        </w:rPr>
        <w:t>Sitio web (producción)   https://frontend-ferragro.vercel.app</w:t>
      </w:r>
    </w:p>
    <w:p>
      <w:r>
        <w:rPr>
          <w:sz w:val="22"/>
        </w:rPr>
        <w:t>Panel Vercel   https://vercel.com/ferragro/frontend</w:t>
      </w:r>
    </w:p>
    <w:p>
      <w:pPr>
        <w:pStyle w:val="Heading3"/>
      </w:pPr>
      <w:r>
        <w:t>Backend (Render — Web Service)</w:t>
      </w:r>
    </w:p>
    <w:p>
      <w:r>
        <w:rPr>
          <w:sz w:val="22"/>
        </w:rPr>
        <w:t>Recurso   URL</w:t>
      </w:r>
    </w:p>
    <w:p>
      <w:r>
        <w:rPr>
          <w:sz w:val="22"/>
        </w:rPr>
        <w:t>--------- -----</w:t>
      </w:r>
    </w:p>
    <w:p>
      <w:r>
        <w:rPr>
          <w:sz w:val="22"/>
        </w:rPr>
        <w:t>API base   https://ferragro-api.onrender.com</w:t>
      </w:r>
    </w:p>
    <w:p>
      <w:r>
        <w:rPr>
          <w:sz w:val="22"/>
        </w:rPr>
        <w:t>Health check   https://ferragro-api.onrender.com/health</w:t>
      </w:r>
    </w:p>
    <w:p>
      <w:r>
        <w:rPr>
          <w:sz w:val="22"/>
        </w:rPr>
        <w:t>Documentación Swagger   https://ferragro-api.onrender.com/docs</w:t>
      </w:r>
    </w:p>
    <w:p>
      <w:r>
        <w:rPr>
          <w:sz w:val="22"/>
        </w:rPr>
        <w:t>Panel Render (servicio)   https://dashboard.render.com/web/srv-d82dvanaqgkc739362u0</w:t>
      </w:r>
    </w:p>
    <w:p>
      <w:pPr>
        <w:pStyle w:val="Heading3"/>
      </w:pPr>
      <w:r>
        <w:t>Base de datos (Render — PostgreSQL)</w:t>
      </w:r>
    </w:p>
    <w:p>
      <w:r>
        <w:rPr>
          <w:sz w:val="22"/>
        </w:rPr>
        <w:t>PostgreSQL **no se abre en el navegador** como una web. Se administra desde el panel y se conecta con cliente SQL (psql, DBeaver, pgAdmin, scripts del repo).</w:t>
      </w:r>
    </w:p>
    <w:p>
      <w:r>
        <w:rPr>
          <w:sz w:val="22"/>
        </w:rPr>
        <w:t>Recurso   Valor</w:t>
      </w:r>
    </w:p>
    <w:p>
      <w:r>
        <w:rPr>
          <w:sz w:val="22"/>
        </w:rPr>
        <w:t>--------- --------</w:t>
      </w:r>
    </w:p>
    <w:p>
      <w:r>
        <w:rPr>
          <w:sz w:val="22"/>
        </w:rPr>
        <w:t>Panel Render (BD)   https://dashboard.render.com/d/dpg-d82dfn4vikkc73a6mcj0-a</w:t>
      </w:r>
    </w:p>
    <w:p>
      <w:r>
        <w:rPr>
          <w:sz w:val="22"/>
        </w:rPr>
        <w:t>Nombre del servicio   `ferragro-db`</w:t>
      </w:r>
    </w:p>
    <w:p>
      <w:r>
        <w:rPr>
          <w:sz w:val="22"/>
        </w:rPr>
        <w:t>Host externo   `dpg-d82dfn4vikkc73a6mcj0-a.oregon-postgres.render.com`</w:t>
      </w:r>
    </w:p>
    <w:p>
      <w:r>
        <w:rPr>
          <w:sz w:val="22"/>
        </w:rPr>
        <w:t>Puerto   `5432`</w:t>
      </w:r>
    </w:p>
    <w:p>
      <w:r>
        <w:rPr>
          <w:sz w:val="22"/>
        </w:rPr>
        <w:t>Base de datos   `ferragro`</w:t>
      </w:r>
    </w:p>
    <w:p>
      <w:r>
        <w:rPr>
          <w:sz w:val="22"/>
        </w:rPr>
        <w:t>Usuario   `ferragro`</w:t>
      </w:r>
    </w:p>
    <w:p>
      <w:r>
        <w:rPr>
          <w:sz w:val="22"/>
        </w:rPr>
        <w:t>Región   Oregon (US West)</w:t>
      </w:r>
    </w:p>
    <w:p>
      <w:r>
        <w:rPr>
          <w:sz w:val="22"/>
        </w:rPr>
        <w:t>La **URL de conexión completa** (`DATABASE_URL`) con contraseña está en Render → `ferragro-db` → **Connections** → **External Database URL**. No la publiques ni la subas a GitHub.</w:t>
      </w:r>
    </w:p>
    <w:p>
      <w:pPr>
        <w:pStyle w:val="Heading3"/>
      </w:pPr>
      <w:r>
        <w:t>Código y documentación (GitHub)</w:t>
      </w:r>
    </w:p>
    <w:p>
      <w:r>
        <w:rPr>
          <w:sz w:val="22"/>
        </w:rPr>
        <w:t>Recurso   URL</w:t>
      </w:r>
    </w:p>
    <w:p>
      <w:r>
        <w:rPr>
          <w:sz w:val="22"/>
        </w:rPr>
        <w:t>--------- -----</w:t>
      </w:r>
    </w:p>
    <w:p>
      <w:r>
        <w:rPr>
          <w:sz w:val="22"/>
        </w:rPr>
        <w:t>Repositorio   https://github.com/einitbarajas/citas-ferragro</w:t>
      </w:r>
    </w:p>
    <w:p>
      <w:r>
        <w:rPr>
          <w:sz w:val="22"/>
        </w:rPr>
        <w:t>Rama de despliegue   `main`</w:t>
      </w:r>
    </w:p>
    <w:p>
      <w:pPr>
        <w:pStyle w:val="Heading2"/>
      </w:pPr>
      <w:r>
        <w:t>2. Qué se necesita para que funcione</w:t>
      </w:r>
    </w:p>
    <w:p>
      <w:pPr>
        <w:pStyle w:val="Heading3"/>
      </w:pPr>
      <w:r>
        <w:t>Servicios en la nube (siempre activos en la nube)</w:t>
      </w:r>
    </w:p>
    <w:p>
      <w:r>
        <w:rPr>
          <w:sz w:val="22"/>
        </w:rPr>
        <w:t>1. **Vercel** — sirve el frontend estático (build de Vite).</w:t>
      </w:r>
    </w:p>
    <w:p>
      <w:r>
        <w:rPr>
          <w:sz w:val="22"/>
        </w:rPr>
        <w:t>2. **Render** — ejecuta el API FastAPI (`ferragro-api`).</w:t>
      </w:r>
    </w:p>
    <w:p>
      <w:r>
        <w:rPr>
          <w:sz w:val="22"/>
        </w:rPr>
        <w:t>3. **Render PostgreSQL** — almacena datos (`ferragro-db`).</w:t>
      </w:r>
    </w:p>
    <w:p>
      <w:r>
        <w:rPr>
          <w:sz w:val="22"/>
        </w:rPr>
        <w:t>4. **GitHub** — código fuente; Render hace deploy automático al hacer push a `main`.</w:t>
      </w:r>
    </w:p>
    <w:p>
      <w:pPr>
        <w:pStyle w:val="Heading3"/>
      </w:pPr>
      <w:r>
        <w:t>Variables de entorno — Backend (Render → `ferragro-api`)</w:t>
      </w:r>
    </w:p>
    <w:p>
      <w:r>
        <w:rPr>
          <w:sz w:val="22"/>
        </w:rPr>
        <w:t>Variable   Obligatoria   Descripción</w:t>
      </w:r>
    </w:p>
    <w:p>
      <w:r>
        <w:rPr>
          <w:sz w:val="22"/>
        </w:rPr>
        <w:t>---------- ------------- -------------</w:t>
      </w:r>
    </w:p>
    <w:p>
      <w:r>
        <w:rPr>
          <w:sz w:val="22"/>
        </w:rPr>
        <w:t>`ENVIRONMENT`   Sí   `production`</w:t>
      </w:r>
    </w:p>
    <w:p>
      <w:r>
        <w:rPr>
          <w:sz w:val="22"/>
        </w:rPr>
        <w:t>`DATABASE_URL`   Sí   Conexión a `ferragro-db`</w:t>
      </w:r>
    </w:p>
    <w:p>
      <w:r>
        <w:rPr>
          <w:sz w:val="22"/>
        </w:rPr>
        <w:t>`SECRET_KEY`   Sí   Secreto largo para JWT (no compartir)</w:t>
      </w:r>
    </w:p>
    <w:p>
      <w:r>
        <w:rPr>
          <w:sz w:val="22"/>
        </w:rPr>
        <w:t>`CORS_ORIGINS`   Sí   `https://frontend-ferragro.vercel.app` (y otros dominios si los agregas)</w:t>
      </w:r>
    </w:p>
    <w:p>
      <w:r>
        <w:rPr>
          <w:sz w:val="22"/>
        </w:rPr>
        <w:t>`REFRESH_COOKIE_SECURE`   Sí   `true`</w:t>
      </w:r>
    </w:p>
    <w:p>
      <w:r>
        <w:rPr>
          <w:sz w:val="22"/>
        </w:rPr>
        <w:t>`REFRESH_COOKIE_SAMESITE`   Sí   `none` (front y back en dominios distintos)</w:t>
      </w:r>
    </w:p>
    <w:p>
      <w:r>
        <w:rPr>
          <w:sz w:val="22"/>
        </w:rPr>
        <w:t>`PYTHON_VERSION`   Recomendada   `3.12.8`</w:t>
      </w:r>
    </w:p>
    <w:p>
      <w:r>
        <w:rPr>
          <w:sz w:val="22"/>
        </w:rPr>
        <w:t>`SMTP_*` o `SMTP_PROFILE`   **Sí** (para correos)   Bienvenida, recuperar contraseña, avisos de citas</w:t>
      </w:r>
    </w:p>
    <w:p>
      <w:r>
        <w:rPr>
          <w:sz w:val="22"/>
        </w:rPr>
        <w:t>`CLOUDINARY_*`   No   Fotos de perfil</w:t>
      </w:r>
    </w:p>
    <w:p>
      <w:r>
        <w:rPr>
          <w:sz w:val="22"/>
        </w:rPr>
        <w:t>`BUSINESS_TIMEZONE`   No   Por defecto `America/Bogota`</w:t>
      </w:r>
    </w:p>
    <w:p>
      <w:r>
        <w:rPr>
          <w:sz w:val="22"/>
        </w:rPr>
        <w:t>`APPOINTMENT_FINALIZATION_GRACE_MINUTES`   No   Minutos tras inicio de cita en `revisado` para auto **no presentada** (default `15`)</w:t>
      </w:r>
    </w:p>
    <w:p>
      <w:r>
        <w:rPr>
          <w:sz w:val="22"/>
        </w:rPr>
        <w:t>`NO_PRESENTADA_SCHEDULER_INTERVAL_SECONDS`   No   Frecuencia del job (default `60`)</w:t>
      </w:r>
    </w:p>
    <w:p>
      <w:r>
        <w:rPr>
          <w:sz w:val="22"/>
        </w:rPr>
        <w:t>`NOTIFICATION_RETENTION_DAYS`   No   Días antes de purgar notificaciones leídas (default `30`)</w:t>
      </w:r>
    </w:p>
    <w:p>
      <w:r>
        <w:rPr>
          <w:sz w:val="22"/>
        </w:rPr>
        <w:t>`NOTIFICATION_PURGE_INTERVAL_SECONDS`   No   Intervalo de purga (default `3600`)</w:t>
      </w:r>
    </w:p>
    <w:p>
      <w:r>
        <w:rPr>
          <w:sz w:val="22"/>
        </w:rPr>
        <w:t>#### Correo (SMTP) en Render — obligatorio para que lleguen los emails</w:t>
      </w:r>
    </w:p>
    <w:p>
      <w:r>
        <w:rPr>
          <w:sz w:val="22"/>
        </w:rPr>
        <w:t>En tu PC el `.env` tiene SMTP; **Render no lee ese archivo**. Hay que copiar las mismas variables en el panel del servicio `ferragro-api` → **Environment**:</w:t>
      </w:r>
    </w:p>
    <w:p>
      <w:r>
        <w:rPr>
          <w:sz w:val="22"/>
        </w:rPr>
        <w:t>#### Perfil SMTP simplificado (opcional)</w:t>
      </w:r>
    </w:p>
    <w:p>
      <w:r>
        <w:rPr>
          <w:sz w:val="22"/>
        </w:rPr>
        <w:t>Si prefieres no repetir host/puerto, define solo:</w:t>
      </w:r>
    </w:p>
    <w:p>
      <w:r>
        <w:rPr>
          <w:sz w:val="22"/>
        </w:rPr>
        <w:t>Variable   Valor</w:t>
      </w:r>
    </w:p>
    <w:p>
      <w:r>
        <w:rPr>
          <w:sz w:val="22"/>
        </w:rPr>
        <w:t>---------- --------</w:t>
      </w:r>
    </w:p>
    <w:p>
      <w:r>
        <w:rPr>
          <w:sz w:val="22"/>
        </w:rPr>
        <w:t>`SMTP_PROFILE`   `office365` o `outlook` (Microsoft 365)</w:t>
      </w:r>
    </w:p>
    <w:p>
      <w:r>
        <w:rPr>
          <w:sz w:val="22"/>
        </w:rPr>
        <w:t>`SMTP_USER`   buzón emisor</w:t>
      </w:r>
    </w:p>
    <w:p>
      <w:r>
        <w:rPr>
          <w:sz w:val="22"/>
        </w:rPr>
        <w:t>`SMTP_PASSWORD`   contraseña de aplicación</w:t>
      </w:r>
    </w:p>
    <w:p>
      <w:r>
        <w:rPr>
          <w:sz w:val="22"/>
        </w:rPr>
        <w:t>`SMTP_FROM_EMAIL`   mismo buzón</w:t>
      </w:r>
    </w:p>
    <w:p>
      <w:r>
        <w:rPr>
          <w:sz w:val="22"/>
        </w:rPr>
        <w:t>`SMTP_FROM_NAME`   `Ferragro`</w:t>
      </w:r>
    </w:p>
    <w:p>
      <w:r>
        <w:rPr>
          <w:sz w:val="22"/>
        </w:rPr>
        <w:t>Perfiles admitidos: `office365`, `outlook`, `gmail`, `gmail_ssl`. Si `SMTP_HOST` ya está definido, el perfil **no** lo sobrescribe.</w:t>
      </w:r>
    </w:p>
    <w:p>
      <w:r>
        <w:rPr>
          <w:sz w:val="22"/>
        </w:rPr>
        <w:t>#### Outlook / Microsoft 365 (recomendado para `ebarajas@ferragro.com`)</w:t>
      </w:r>
    </w:p>
    <w:p>
      <w:r>
        <w:rPr>
          <w:sz w:val="22"/>
        </w:rPr>
        <w:t>En Render → `ferragro-api` → **Environment**:</w:t>
      </w:r>
    </w:p>
    <w:p>
      <w:r>
        <w:rPr>
          <w:sz w:val="22"/>
        </w:rPr>
        <w:t>Variable   Valor</w:t>
      </w:r>
    </w:p>
    <w:p>
      <w:r>
        <w:rPr>
          <w:sz w:val="22"/>
        </w:rPr>
        <w:t>---------- --------</w:t>
      </w:r>
    </w:p>
    <w:p>
      <w:r>
        <w:rPr>
          <w:sz w:val="22"/>
        </w:rPr>
        <w:t>`SMTP_HOST`   `smtp.office365.com`</w:t>
      </w:r>
    </w:p>
    <w:p>
      <w:r>
        <w:rPr>
          <w:sz w:val="22"/>
        </w:rPr>
        <w:t>`SMTP_PORT`   `587`</w:t>
      </w:r>
    </w:p>
    <w:p>
      <w:r>
        <w:rPr>
          <w:sz w:val="22"/>
        </w:rPr>
        <w:t>`SMTP_USER`   `ebarajas@ferragro.com`</w:t>
      </w:r>
    </w:p>
    <w:p>
      <w:r>
        <w:rPr>
          <w:sz w:val="22"/>
        </w:rPr>
        <w:t>`SMTP_PASSWORD`   contraseña de aplicación de Microsoft (ver abajo)</w:t>
      </w:r>
    </w:p>
    <w:p>
      <w:r>
        <w:rPr>
          <w:sz w:val="22"/>
        </w:rPr>
        <w:t>`SMTP_FROM_EMAIL`   `ebarajas@ferragro.com`</w:t>
      </w:r>
    </w:p>
    <w:p>
      <w:r>
        <w:rPr>
          <w:sz w:val="22"/>
        </w:rPr>
        <w:t>`SMTP_FROM_NAME`   `Ferragro`</w:t>
      </w:r>
    </w:p>
    <w:p>
      <w:r>
        <w:rPr>
          <w:sz w:val="22"/>
        </w:rPr>
        <w:t>`SMTP_USE_TLS`   `true`</w:t>
      </w:r>
    </w:p>
    <w:p>
      <w:r>
        <w:rPr>
          <w:sz w:val="22"/>
        </w:rPr>
        <w:t>**Contraseña de aplicación (Microsoft):**</w:t>
      </w:r>
    </w:p>
    <w:p>
      <w:r>
        <w:rPr>
          <w:sz w:val="22"/>
        </w:rPr>
        <w:t>1. https://mysignins.microsoft.com/security-info (o cuenta Microsoft con el correo Ferragro).</w:t>
      </w:r>
    </w:p>
    <w:p>
      <w:r>
        <w:rPr>
          <w:sz w:val="22"/>
        </w:rPr>
        <w:t>2. Verificación en dos pasos **activada**.</w:t>
      </w:r>
    </w:p>
    <w:p>
      <w:r>
        <w:rPr>
          <w:sz w:val="22"/>
        </w:rPr>
        <w:t>3. **Agregar método** → **Contraseña de aplicación** → nombre `Ferragro Portal`.</w:t>
      </w:r>
    </w:p>
    <w:p>
      <w:r>
        <w:rPr>
          <w:sz w:val="22"/>
        </w:rPr>
        <w:t>4. Copia la contraseña de 16 caracteres en `SMTP_PASSWORD` en Render (sin espacios).</w:t>
      </w:r>
    </w:p>
    <w:p>
      <w:r>
        <w:rPr>
          <w:sz w:val="22"/>
        </w:rPr>
        <w:t>Si no aparece “Contraseña de aplicación”, el administrador de IT de Ferragro debe habilitar **SMTP AUTH** para tu buzón (Exchange admin center → buzón → Correo → “SMTP autenticado” activado).</w:t>
      </w:r>
    </w:p>
    <w:p>
      <w:r>
        <w:rPr>
          <w:sz w:val="22"/>
        </w:rPr>
        <w:t>**No uses** `PASSWORD_RESET_INBOX` (el correo va a la misma cuenta del portal).</w:t>
      </w:r>
    </w:p>
    <w:p>
      <w:r>
        <w:rPr>
          <w:sz w:val="22"/>
        </w:rPr>
        <w:t>Tras guardar → **Manual Deploy** del API.</w:t>
      </w:r>
    </w:p>
    <w:p>
      <w:r>
        <w:rPr>
          <w:sz w:val="22"/>
        </w:rPr>
        <w:t>#### Gmail (solo si no usas Outlook)</w:t>
      </w:r>
    </w:p>
    <w:p>
      <w:r>
        <w:rPr>
          <w:sz w:val="22"/>
        </w:rPr>
        <w:t>Variable   Valor</w:t>
      </w:r>
    </w:p>
    <w:p>
      <w:r>
        <w:rPr>
          <w:sz w:val="22"/>
        </w:rPr>
        <w:t>---------- --------</w:t>
      </w:r>
    </w:p>
    <w:p>
      <w:r>
        <w:rPr>
          <w:sz w:val="22"/>
        </w:rPr>
        <w:t>`SMTP_HOST`   `smtp.gmail.com`</w:t>
      </w:r>
    </w:p>
    <w:p>
      <w:r>
        <w:rPr>
          <w:sz w:val="22"/>
        </w:rPr>
        <w:t>`SMTP_PORT`   `587`</w:t>
      </w:r>
    </w:p>
    <w:p>
      <w:r>
        <w:rPr>
          <w:sz w:val="22"/>
        </w:rPr>
        <w:t>`SMTP_USER`   tu Gmail</w:t>
      </w:r>
    </w:p>
    <w:p>
      <w:r>
        <w:rPr>
          <w:sz w:val="22"/>
        </w:rPr>
        <w:t>`SMTP_PASSWORD`   contraseña de aplicación Google</w:t>
      </w:r>
    </w:p>
    <w:p>
      <w:r>
        <w:rPr>
          <w:sz w:val="22"/>
        </w:rPr>
        <w:t>`SMTP_FROM_EMAIL`   mismo que `SMTP_USER`</w:t>
      </w:r>
    </w:p>
    <w:p>
      <w:r>
        <w:rPr>
          <w:sz w:val="22"/>
        </w:rPr>
        <w:t>`SMTP_FROM_NAME`   `Ferragro`</w:t>
      </w:r>
    </w:p>
    <w:p>
      <w:r>
        <w:rPr>
          <w:sz w:val="22"/>
        </w:rPr>
        <w:t>`SMTP_USE_TLS`   `true`</w:t>
      </w:r>
    </w:p>
    <w:p>
      <w:r>
        <w:rPr>
          <w:sz w:val="22"/>
        </w:rPr>
        <w:t>**Recuperar contraseña (`ebarajas@ferragro.com`):** el mensaje se envía **a ese mismo correo** en Outlook. En el portal: *Olvidé mi contraseña* → revisa bandeja de entrada y **Correo no deseado**. Si antes falló, ejecuta `db/scripts/preparar-recuperacion-ebarajas.sql` en `ferragro-db`. Comprueba:</w:t>
      </w:r>
    </w:p>
    <w:p>
      <w:r>
        <w:rPr>
          <w:sz w:val="22"/>
        </w:rPr>
        <w:t>GET https://ferragro-api.onrender.com/health</w:t>
        <w:br/>
        <w:t>→ "email_enabled": true</w:t>
      </w:r>
    </w:p>
    <w:p>
      <w:r>
        <w:rPr>
          <w:sz w:val="22"/>
        </w:rPr>
        <w:t>Si `email_enabled` es `false`, los correos **no salen** (solo notificaciones dentro del panel).</w:t>
      </w:r>
    </w:p>
    <w:p>
      <w:r>
        <w:rPr>
          <w:sz w:val="22"/>
        </w:rPr>
        <w:t>**Qué correo dispara cada flujo:**</w:t>
      </w:r>
    </w:p>
    <w:p>
      <w:r>
        <w:rPr>
          <w:sz w:val="22"/>
        </w:rPr>
        <w:t>Acción   ¿Envía email?</w:t>
      </w:r>
    </w:p>
    <w:p>
      <w:r>
        <w:rPr>
          <w:sz w:val="22"/>
        </w:rPr>
        <w:t>-------- ----------------</w:t>
      </w:r>
    </w:p>
    <w:p>
      <w:r>
        <w:rPr>
          <w:sz w:val="22"/>
        </w:rPr>
        <w:t>Registro público de proveedor   Bienvenida (proveedor)</w:t>
      </w:r>
    </w:p>
    <w:p>
      <w:r>
        <w:rPr>
          <w:sz w:val="22"/>
        </w:rPr>
        <w:t>Crear proveedor desde Admin/Logística   Bienvenida (proveedor)</w:t>
      </w:r>
    </w:p>
    <w:p>
      <w:r>
        <w:rPr>
          <w:sz w:val="22"/>
        </w:rPr>
        <w:t>Crear usuario interno (Admin en Equipo)   Bienvenida (usuario interno + rol)</w:t>
      </w:r>
    </w:p>
    <w:p>
      <w:r>
        <w:rPr>
          <w:sz w:val="22"/>
        </w:rPr>
        <w:t>Registro público Logística   Bienvenida (usuario interno)</w:t>
      </w:r>
    </w:p>
    <w:p>
      <w:r>
        <w:rPr>
          <w:sz w:val="22"/>
        </w:rPr>
        <w:t>Olvidé mi contraseña   Contraseña temporal</w:t>
      </w:r>
    </w:p>
    <w:p>
      <w:r>
        <w:rPr>
          <w:sz w:val="22"/>
        </w:rPr>
        <w:t>Cambio de estado / revisión de cita   Aviso al proveedor o staff</w:t>
      </w:r>
    </w:p>
    <w:p>
      <w:r>
        <w:rPr>
          <w:sz w:val="22"/>
        </w:rPr>
        <w:t>Proveedor cancela la cita   Aviso a **Admin** y **Logística** (correo + campana)</w:t>
      </w:r>
    </w:p>
    <w:p>
      <w:r>
        <w:rPr>
          <w:sz w:val="22"/>
        </w:rPr>
        <w:t>Cita en **revisado** sin marcar finalizada (ventana 15 min)   Alerta a staff; luego estado **no presentada** automático</w:t>
      </w:r>
    </w:p>
    <w:p>
      <w:r>
        <w:rPr>
          <w:sz w:val="22"/>
        </w:rPr>
        <w:t>Staff cambia cita del proveedor   Campana + modal en portal del proveedor</w:t>
      </w:r>
    </w:p>
    <w:p>
      <w:r>
        <w:rPr>
          <w:sz w:val="22"/>
        </w:rPr>
        <w:t>**Gmail:** activa verificación en 2 pasos y crea una **contraseña de aplicación** en la cuenta de Google.</w:t>
      </w:r>
    </w:p>
    <w:p>
      <w:pPr>
        <w:pStyle w:val="Heading3"/>
      </w:pPr>
      <w:r>
        <w:t>Variables de entorno — Frontend (Vercel → proyecto `frontend`)</w:t>
      </w:r>
    </w:p>
    <w:p>
      <w:r>
        <w:rPr>
          <w:sz w:val="22"/>
        </w:rPr>
        <w:t>Variable   Obligatoria   Valor en producción</w:t>
      </w:r>
    </w:p>
    <w:p>
      <w:r>
        <w:rPr>
          <w:sz w:val="22"/>
        </w:rPr>
        <w:t>---------- ------------- ---------------------</w:t>
      </w:r>
    </w:p>
    <w:p>
      <w:r>
        <w:rPr>
          <w:sz w:val="22"/>
        </w:rPr>
        <w:t>`VITE_API_URL`   Sí   `https://ferragro-api.onrender.com` (sin `/` final)</w:t>
      </w:r>
    </w:p>
    <w:p>
      <w:r>
        <w:rPr>
          <w:sz w:val="22"/>
        </w:rPr>
        <w:t>`VITE_API_PREFIX`   Sí   `/api/v1`</w:t>
      </w:r>
    </w:p>
    <w:p>
      <w:r>
        <w:rPr>
          <w:sz w:val="22"/>
        </w:rPr>
        <w:t>Tras cambiar variables en Vercel hay que hacer **Redeploy** del frontend.</w:t>
      </w:r>
    </w:p>
    <w:p>
      <w:pPr>
        <w:pStyle w:val="Heading3"/>
      </w:pPr>
      <w:r>
        <w:t>Base de datos</w:t>
      </w:r>
    </w:p>
    <w:p>
      <w:pPr>
        <w:pStyle w:val="ListBullet"/>
      </w:pPr>
      <w:r>
        <w:rPr>
          <w:sz w:val="22"/>
        </w:rPr>
        <w:t>Esquema y funciones SQL aplicados con `db/run-database-all.ps1` o `db/run-database-all.sh` contra la External Database URL.</w:t>
      </w:r>
    </w:p>
    <w:p>
      <w:pPr>
        <w:pStyle w:val="ListBullet"/>
      </w:pPr>
      <w:r>
        <w:rPr>
          <w:sz w:val="22"/>
        </w:rPr>
        <w:t>Scripts `init/` aplicados en orden hasta **`015_performance_indexes.sql`** (incluye **bodegas** en `014` y **IdBodega** obligatorio en citas).</w:t>
      </w:r>
    </w:p>
    <w:p>
      <w:pPr>
        <w:pStyle w:val="ListBullet"/>
      </w:pPr>
      <w:r>
        <w:rPr>
          <w:sz w:val="22"/>
        </w:rPr>
        <w:t>Tras cambiar solo archivos en `db/database-crud/` (p. ej. `citas/create.sql`): `cd db` → `.\run-database-crud.ps1`.</w:t>
      </w:r>
    </w:p>
    <w:p>
      <w:pPr>
        <w:pStyle w:val="ListBullet"/>
      </w:pPr>
      <w:r>
        <w:rPr>
          <w:sz w:val="22"/>
        </w:rPr>
        <w:t>**No** ejecutar `-Seed` / `--seed` en producción (borra datos y carga demo).</w:t>
      </w:r>
    </w:p>
    <w:p>
      <w:pPr>
        <w:pStyle w:val="Heading3"/>
      </w:pPr>
      <w:r>
        <w:t>Cuentas y acceso</w:t>
      </w:r>
    </w:p>
    <w:p>
      <w:pPr>
        <w:pStyle w:val="ListBullet"/>
      </w:pPr>
      <w:r>
        <w:rPr>
          <w:sz w:val="22"/>
        </w:rPr>
        <w:t>Cuenta **Render** (workspace con `ferragro-db` y `ferragro-api`).</w:t>
      </w:r>
    </w:p>
    <w:p>
      <w:pPr>
        <w:pStyle w:val="ListBullet"/>
      </w:pPr>
      <w:r>
        <w:rPr>
          <w:sz w:val="22"/>
        </w:rPr>
        <w:t>Cuenta **Vercel** (equipo `ferragro`, proyecto `frontend`).</w:t>
      </w:r>
    </w:p>
    <w:p>
      <w:pPr>
        <w:pStyle w:val="ListBullet"/>
      </w:pPr>
      <w:r>
        <w:rPr>
          <w:sz w:val="22"/>
        </w:rPr>
        <w:t>Repositorio **público** en GitHub (Render plan Free necesita acceso al repo para deploy Git).</w:t>
      </w:r>
    </w:p>
    <w:p>
      <w:pPr>
        <w:pStyle w:val="Heading3"/>
      </w:pPr>
      <w:r>
        <w:t>Primer usuario Admin (obligatorio para operar el panel)</w:t>
      </w:r>
    </w:p>
    <w:p>
      <w:r>
        <w:rPr>
          <w:sz w:val="22"/>
        </w:rPr>
        <w:t>El rol **Admin** no se crea desde “Registrarme” en la web. Debe existir en la base de datos antes de poder crear usuarios de **Logística** u otros internos.</w:t>
      </w:r>
    </w:p>
    <w:p>
      <w:r>
        <w:rPr>
          <w:sz w:val="22"/>
        </w:rPr>
        <w:t>#### Credenciales del Admin inicial (producción Render)</w:t>
      </w:r>
    </w:p>
    <w:p>
      <w:r>
        <w:rPr>
          <w:sz w:val="22"/>
        </w:rPr>
        <w:t>Campo   Valor</w:t>
      </w:r>
    </w:p>
    <w:p>
      <w:r>
        <w:rPr>
          <w:sz w:val="22"/>
        </w:rPr>
        <w:t>------- --------</w:t>
      </w:r>
    </w:p>
    <w:p>
      <w:r>
        <w:rPr>
          <w:sz w:val="22"/>
        </w:rPr>
        <w:t>Correo   `admin@ferragro.com` (solo para **iniciar sesión**; no es buzón real — no uses “Olvidé contraseña”)</w:t>
      </w:r>
    </w:p>
    <w:p>
      <w:r>
        <w:rPr>
          <w:sz w:val="22"/>
        </w:rPr>
        <w:t>Contraseña   `FerragroAdmin2026!` (si no entra, ejecuta `db/scripts/reset-admin-password.sql` en Render → `ferragro-db`)</w:t>
      </w:r>
    </w:p>
    <w:p>
      <w:r>
        <w:rPr>
          <w:sz w:val="22"/>
        </w:rPr>
        <w:t>Documento   `90000001`</w:t>
      </w:r>
    </w:p>
    <w:p>
      <w:r>
        <w:rPr>
          <w:sz w:val="22"/>
        </w:rPr>
        <w:t>Nombre   Administrador Portal</w:t>
      </w:r>
    </w:p>
    <w:p>
      <w:r>
        <w:rPr>
          <w:sz w:val="22"/>
        </w:rPr>
        <w:t>Rol   Admin</w:t>
      </w:r>
    </w:p>
    <w:p>
      <w:r>
        <w:rPr>
          <w:sz w:val="22"/>
        </w:rPr>
        <w:t>**Acceso:** https://frontend-ferragro.vercel.app → **Iniciar sesión** (no Registrarme).</w:t>
      </w:r>
    </w:p>
    <w:p>
      <w:r>
        <w:rPr>
          <w:sz w:val="22"/>
        </w:rPr>
        <w:t>Cambia esta contraseña tras el primer acceso. Si la olvidas, vuelve a ejecutar `db/bootstrap-admin.ps1` con `-ResetPassword` (ver abajo).</w:t>
      </w:r>
    </w:p>
    <w:p>
      <w:r>
        <w:rPr>
          <w:sz w:val="22"/>
        </w:rPr>
        <w:t>#### Usuarios actualmente en la base de datos de producción</w:t>
      </w:r>
    </w:p>
    <w:p>
      <w:r>
        <w:rPr>
          <w:sz w:val="22"/>
        </w:rPr>
        <w:t>Consulta realizada contra `ferragro-db` en Render:</w:t>
      </w:r>
    </w:p>
    <w:p>
      <w:r>
        <w:rPr>
          <w:sz w:val="22"/>
        </w:rPr>
        <w:t>Correo   Rol   Documento / NIT   Nombre</w:t>
      </w:r>
    </w:p>
    <w:p>
      <w:r>
        <w:rPr>
          <w:sz w:val="22"/>
        </w:rPr>
        <w:t>-------- ----- ----------------- --------</w:t>
      </w:r>
    </w:p>
    <w:p>
      <w:r>
        <w:rPr>
          <w:sz w:val="22"/>
        </w:rPr>
        <w:t>`admin@ferragro.com`   Admin   `90000001`   Administrador Portal</w:t>
      </w:r>
    </w:p>
    <w:p>
      <w:r>
        <w:rPr>
          <w:sz w:val="22"/>
        </w:rPr>
        <w:t>**No hay** en este momento usuarios de Logística ni proveedores registrados en producción. Los creas así:</w:t>
      </w:r>
    </w:p>
    <w:p>
      <w:r>
        <w:rPr>
          <w:sz w:val="22"/>
        </w:rPr>
        <w:t>Rol   Cómo se crea</w:t>
      </w:r>
    </w:p>
    <w:p>
      <w:r>
        <w:rPr>
          <w:sz w:val="22"/>
        </w:rPr>
        <w:t>----- ----------------</w:t>
      </w:r>
    </w:p>
    <w:p>
      <w:r>
        <w:rPr>
          <w:sz w:val="22"/>
        </w:rPr>
        <w:t>**Admin**   Solo con script `bootstrap-admin.ps1` o otro Admin en el panel</w:t>
      </w:r>
    </w:p>
    <w:p>
      <w:r>
        <w:rPr>
          <w:sz w:val="22"/>
        </w:rPr>
        <w:t>**Logística**   Panel Admin → **Equipo** → formulario *Alta Admin o Logística*</w:t>
      </w:r>
    </w:p>
    <w:p>
      <w:r>
        <w:rPr>
          <w:sz w:val="22"/>
        </w:rPr>
        <w:t>**Proveedor**   Registro público en la web (Registrarme)</w:t>
      </w:r>
    </w:p>
    <w:p>
      <w:r>
        <w:rPr>
          <w:sz w:val="22"/>
        </w:rPr>
        <w:t>#### Usuarios de demostración (solo desarrollo local)</w:t>
      </w:r>
    </w:p>
    <w:p>
      <w:r>
        <w:rPr>
          <w:sz w:val="22"/>
        </w:rPr>
        <w:t>Si ejecutas `.\run-database-all.ps1 -Seed` en tu PC, se cargan datos de ejemplo (`db/seeds/003_seed_data.sql`). **No uses `-Seed` en producción** (borra tablas y pone hashes de prueba que no sirven para login real).</w:t>
      </w:r>
    </w:p>
    <w:p>
      <w:r>
        <w:rPr>
          <w:sz w:val="22"/>
        </w:rPr>
        <w:t>Correo (demo)   Rol   Notas</w:t>
      </w:r>
    </w:p>
    <w:p>
      <w:r>
        <w:rPr>
          <w:sz w:val="22"/>
        </w:rPr>
        <w:t>--------------- ----- --------</w:t>
      </w:r>
    </w:p>
    <w:p>
      <w:r>
        <w:rPr>
          <w:sz w:val="22"/>
        </w:rPr>
        <w:t>`admin@ferragro.com`   Admin   Hash de ejemplo en seed — no válido para login</w:t>
      </w:r>
    </w:p>
    <w:p>
      <w:r>
        <w:rPr>
          <w:sz w:val="22"/>
        </w:rPr>
        <w:t>`logistica@ferragro.com`   Logística   Idem</w:t>
      </w:r>
    </w:p>
    <w:p>
      <w:r>
        <w:rPr>
          <w:sz w:val="22"/>
        </w:rPr>
        <w:t>`proveedor1@acero.com`   Proveedor   Empresa demo</w:t>
      </w:r>
    </w:p>
    <w:p>
      <w:r>
        <w:rPr>
          <w:sz w:val="22"/>
        </w:rPr>
        <w:t>`proveedor2@cemento.com`   Proveedor   Empresa demo</w:t>
      </w:r>
    </w:p>
    <w:p>
      <w:r>
        <w:rPr>
          <w:sz w:val="22"/>
        </w:rPr>
        <w:t>En **producción** el único usuario real cargado con el script de bootstrap es el Admin de la tabla anterior.</w:t>
      </w:r>
    </w:p>
    <w:p>
      <w:r>
        <w:rPr>
          <w:sz w:val="22"/>
        </w:rPr>
        <w:t>#### Crear o restablecer el primer Admin en Render</w:t>
      </w:r>
    </w:p>
    <w:p>
      <w:r>
        <w:rPr>
          <w:sz w:val="22"/>
        </w:rPr>
        <w:t>Desde PowerShell, con la **External Database URL** de Render (`ferragro-db` → Connections):</w:t>
      </w:r>
    </w:p>
    <w:p>
      <w:r>
        <w:rPr>
          <w:sz w:val="22"/>
        </w:rPr>
        <w:t>cd "c:\dev\trabajo ferragro\db"</w:t>
        <w:br/>
        <w:br/>
        <w:t># Crear Admin si no existe</w:t>
        <w:br/>
        <w:t>.\bootstrap-admin.ps1 `</w:t>
        <w:br/>
        <w:t xml:space="preserve">  -DatabaseUrl "postgresql://ferragro:PASSWORD@dpg-....oregon-postgres.render.com:5432/ferragro" `</w:t>
        <w:br/>
        <w:t xml:space="preserve">  -Email "admin@ferragro.com" `</w:t>
        <w:br/>
        <w:t xml:space="preserve">  -Password "TuClaveSegura12" `</w:t>
        <w:br/>
        <w:t xml:space="preserve">  -DocumentId "90000001" `</w:t>
        <w:br/>
        <w:t xml:space="preserve">  -FullName "Administrador Portal"</w:t>
        <w:br/>
        <w:br/>
        <w:t># Si el correo ya existe y solo quieres nueva contraseña</w:t>
        <w:br/>
        <w:t>.\bootstrap-admin.ps1 -DatabaseUrl "postgresql://..." -Password "NuevaClave123" -ResetPassword</w:t>
      </w:r>
    </w:p>
    <w:p>
      <w:r>
        <w:rPr>
          <w:sz w:val="22"/>
        </w:rPr>
        <w:t>Requisito previo: esquema aplicado (`.\run-database-all.ps1` sin `-Seed` contra la misma BD).</w:t>
      </w:r>
    </w:p>
    <w:p>
      <w:r>
        <w:rPr>
          <w:sz w:val="22"/>
        </w:rPr>
        <w:t>#### Listar usuarios en la BD (consulta SQL)</w:t>
      </w:r>
    </w:p>
    <w:p>
      <w:r>
        <w:rPr>
          <w:sz w:val="22"/>
        </w:rPr>
        <w:t>-- Usuarios internos (Admin, Logística)</w:t>
        <w:br/>
        <w:t>SELECT c."Correo", r."Nombre" AS rol, u."IdDocumento", u."NombreCompleto"</w:t>
        <w:br/>
        <w:t>FROM "Usuarios" u</w:t>
        <w:br/>
        <w:t>JOIN "Credenciales" c ON c."IdCredencial" = u."IdCredencial"</w:t>
        <w:br/>
        <w:t>JOIN "Rol" r ON r."Id" = u."IdRol";</w:t>
        <w:br/>
        <w:br/>
        <w:t>-- Proveedores</w:t>
        <w:br/>
        <w:t>SELECT c."Correo", p."IdNit", p."NombreEmpresa"</w:t>
        <w:br/>
        <w:t>FROM "Proveedores" p</w:t>
        <w:br/>
        <w:t>JOIN "Credenciales" c ON c."IdCredencial" = p."IdCredencial";</w:t>
      </w:r>
    </w:p>
    <w:p>
      <w:pPr>
        <w:pStyle w:val="Heading2"/>
      </w:pPr>
      <w:r>
        <w:t>3. Cómo “prender” el proyecto</w:t>
      </w:r>
    </w:p>
    <w:p>
      <w:pPr>
        <w:pStyle w:val="Heading3"/>
      </w:pPr>
      <w:r>
        <w:t>Producción (Vercel + Render)</w:t>
      </w:r>
    </w:p>
    <w:p>
      <w:r>
        <w:rPr>
          <w:sz w:val="22"/>
        </w:rPr>
        <w:t>**No hay un botón de encendido manual:** los servicios en la nube están desplegados de forma continua.</w:t>
      </w:r>
    </w:p>
    <w:p>
      <w:r>
        <w:rPr>
          <w:sz w:val="22"/>
        </w:rPr>
        <w:t>Componente   Comportamiento</w:t>
      </w:r>
    </w:p>
    <w:p>
      <w:r>
        <w:rPr>
          <w:sz w:val="22"/>
        </w:rPr>
        <w:t>------------ ----------------</w:t>
      </w:r>
    </w:p>
    <w:p>
      <w:r>
        <w:rPr>
          <w:sz w:val="22"/>
        </w:rPr>
        <w:t>Frontend (Vercel)   Siempre disponible en la URL de producción.</w:t>
      </w:r>
    </w:p>
    <w:p>
      <w:r>
        <w:rPr>
          <w:sz w:val="22"/>
        </w:rPr>
        <w:t>API (Render Free)   Puede **dormir** tras ~15 min sin tráfico. La **primera petición** tras dormir tarda 30–90 s (cold start).</w:t>
      </w:r>
    </w:p>
    <w:p>
      <w:r>
        <w:rPr>
          <w:sz w:val="22"/>
        </w:rPr>
        <w:t>Base de datos (Render Free)   Permanece activa (no “duerme” como el API); revisar avisos de expiración del plan en el dashboard.</w:t>
      </w:r>
    </w:p>
    <w:p>
      <w:r>
        <w:rPr>
          <w:sz w:val="22"/>
        </w:rPr>
        <w:t>**En la práctica:** la web (Vercel) abre al instante; lo que a veces tarda es el **servidor del API** la primera vez tras un rato sin uso (~30 s–1,5 min). La base de datos suele responder de inmediato.</w:t>
      </w:r>
    </w:p>
    <w:p>
      <w:r>
        <w:rPr>
          <w:sz w:val="22"/>
        </w:rPr>
        <w:t>**Para “despertar” el API:** abre en el navegador o ejecuta:</w:t>
      </w:r>
    </w:p>
    <w:p>
      <w:r>
        <w:rPr>
          <w:sz w:val="22"/>
        </w:rPr>
        <w:t>https://ferragro-api.onrender.com/health</w:t>
      </w:r>
    </w:p>
    <w:p>
      <w:r>
        <w:rPr>
          <w:sz w:val="22"/>
        </w:rPr>
        <w:t>Cuando responda `{"success":true,...}`, el backend ya está listo. Luego entra al frontend y usa la aplicación con normalidad.</w:t>
      </w:r>
    </w:p>
    <w:p>
      <w:r>
        <w:rPr>
          <w:sz w:val="22"/>
        </w:rPr>
        <w:t>**Redespliegue manual (si hiciste cambios):**</w:t>
      </w:r>
    </w:p>
    <w:p>
      <w:r>
        <w:rPr>
          <w:sz w:val="22"/>
        </w:rPr>
        <w:t>Qué cambiaste   Dónde desplegar   Cómo</w:t>
      </w:r>
    </w:p>
    <w:p>
      <w:r>
        <w:rPr>
          <w:sz w:val="22"/>
        </w:rPr>
        <w:t>--------------- ----------------- ------</w:t>
      </w:r>
    </w:p>
    <w:p>
      <w:r>
        <w:rPr>
          <w:sz w:val="22"/>
        </w:rPr>
        <w:t>Solo pantallas (React, CSS, JS)   **Vercel** (frontend)   Redeploy en panel o CLI (abajo)</w:t>
      </w:r>
    </w:p>
    <w:p>
      <w:r>
        <w:rPr>
          <w:sz w:val="22"/>
        </w:rPr>
        <w:t>API, reglas de negocio, borrado de usuarios   **Render** (`ferragro-api`)   Push a `main` o Manual Deploy en Render</w:t>
      </w:r>
    </w:p>
    <w:p>
      <w:r>
        <w:rPr>
          <w:sz w:val="22"/>
        </w:rPr>
        <w:t>Base de datos (SQL en `db/init/` o `database-crud/`)   **PostgreSQL** en Render   `run-database-all` o `run-database-crud` contra External URL (sin seed)</w:t>
      </w:r>
    </w:p>
    <w:p>
      <w:r>
        <w:rPr>
          <w:sz w:val="22"/>
        </w:rPr>
        <w:t>Si arreglas algo del **correo al eliminar usuarios**, del **login** o de la **API**, debes desplegar el **backend en Render**. Subir solo a Vercel **no** aplica esos cambios.</w:t>
      </w:r>
    </w:p>
    <w:p>
      <w:r>
        <w:rPr>
          <w:sz w:val="22"/>
        </w:rPr>
        <w:t>#### Frontend en Vercel (recomendado desde PC)</w:t>
      </w:r>
    </w:p>
    <w:p>
      <w:r>
        <w:rPr>
          <w:sz w:val="22"/>
        </w:rPr>
        <w:t>1. Inicia sesión en Vercel (una vez): `npx vercel login`</w:t>
      </w:r>
    </w:p>
    <w:p>
      <w:r>
        <w:rPr>
          <w:sz w:val="22"/>
        </w:rPr>
        <w:t>2. Enlaza el proyecto (una vez por clon del repo), desde la carpeta `frontend`:</w:t>
      </w:r>
    </w:p>
    <w:p>
      <w:r>
        <w:rPr>
          <w:sz w:val="22"/>
        </w:rPr>
        <w:t xml:space="preserve">   ```powershell</w:t>
      </w:r>
    </w:p>
    <w:p>
      <w:r>
        <w:rPr>
          <w:sz w:val="22"/>
        </w:rPr>
        <w:t xml:space="preserve">   cd "c:\dev\trabajo ferragro\frontend"</w:t>
      </w:r>
    </w:p>
    <w:p>
      <w:r>
        <w:rPr>
          <w:sz w:val="22"/>
        </w:rPr>
        <w:t xml:space="preserve">   npx vercel link --project frontend --scope ferragro --yes</w:t>
      </w:r>
    </w:p>
    <w:p>
      <w:r>
        <w:rPr>
          <w:sz w:val="22"/>
        </w:rPr>
        <w:t xml:space="preserve">   ```</w:t>
      </w:r>
    </w:p>
    <w:p>
      <w:r>
        <w:rPr>
          <w:sz w:val="22"/>
        </w:rPr>
        <w:t>3. Cada vez que quieras publicar producción:</w:t>
      </w:r>
    </w:p>
    <w:p>
      <w:r>
        <w:rPr>
          <w:sz w:val="22"/>
        </w:rPr>
        <w:t xml:space="preserve">   ```powershell</w:t>
      </w:r>
    </w:p>
    <w:p>
      <w:r>
        <w:rPr>
          <w:sz w:val="22"/>
        </w:rPr>
        <w:t xml:space="preserve">   cd "c:\dev\trabajo ferragro\frontend"</w:t>
      </w:r>
    </w:p>
    <w:p>
      <w:r>
        <w:rPr>
          <w:sz w:val="22"/>
        </w:rPr>
        <w:t xml:space="preserve">   npx vercel deploy --prod --yes</w:t>
      </w:r>
    </w:p>
    <w:p>
      <w:r>
        <w:rPr>
          <w:sz w:val="22"/>
        </w:rPr>
        <w:t xml:space="preserve">   ```</w:t>
      </w:r>
    </w:p>
    <w:p>
      <w:r>
        <w:rPr>
          <w:sz w:val="22"/>
        </w:rPr>
        <w:t>4. Comprueba que la web sirve archivos nuevos: abre https://frontend-ferragro.vercel.app y, si hace falta, recarga forzada o incógnito en el móvil.</w:t>
      </w:r>
    </w:p>
    <w:p>
      <w:r>
        <w:rPr>
          <w:sz w:val="22"/>
        </w:rPr>
        <w:t>**Configuración en el panel Vercel** (Settings → General):</w:t>
      </w:r>
    </w:p>
    <w:p>
      <w:pPr>
        <w:pStyle w:val="ListBullet"/>
      </w:pPr>
      <w:r>
        <w:rPr>
          <w:sz w:val="22"/>
        </w:rPr>
        <w:t>**Root Directory:** `frontend` (no la raíz del monorepo).</w:t>
      </w:r>
    </w:p>
    <w:p>
      <w:pPr>
        <w:pStyle w:val="ListBullet"/>
      </w:pPr>
      <w:r>
        <w:rPr>
          <w:sz w:val="22"/>
        </w:rPr>
        <w:t>**Production Branch:** `main`.</w:t>
      </w:r>
    </w:p>
    <w:p>
      <w:pPr>
        <w:pStyle w:val="ListBullet"/>
      </w:pPr>
      <w:r>
        <w:rPr>
          <w:sz w:val="22"/>
        </w:rPr>
        <w:t>Variables: `VITE_API_URL`, `VITE_API_PREFIX` (ver sección 2).</w:t>
      </w:r>
    </w:p>
    <w:p>
      <w:r>
        <w:rPr>
          <w:sz w:val="22"/>
        </w:rPr>
        <w:t>**Alternativa sin CLI:** Vercel → proyecto `frontend` → **Deployments** → último deploy → **Redeploy** (opción *Clear build cache* si no ves cambios).</w:t>
      </w:r>
    </w:p>
    <w:p>
      <w:r>
        <w:rPr>
          <w:sz w:val="22"/>
        </w:rPr>
        <w:t>#### Backend en Render</w:t>
      </w:r>
    </w:p>
    <w:p>
      <w:pPr>
        <w:pStyle w:val="ListBullet"/>
      </w:pPr>
      <w:r>
        <w:rPr>
          <w:sz w:val="22"/>
        </w:rPr>
        <w:t>**Automático:** `git push origin main` (solo si el servicio está conectado al repo en GitHub).</w:t>
      </w:r>
    </w:p>
    <w:p>
      <w:pPr>
        <w:pStyle w:val="ListBullet"/>
      </w:pPr>
      <w:r>
        <w:rPr>
          <w:sz w:val="22"/>
        </w:rPr>
        <w:t>**Manual (recomendado si no se actualiza solo):**</w:t>
      </w:r>
    </w:p>
    <w:p>
      <w:r>
        <w:rPr>
          <w:sz w:val="22"/>
        </w:rPr>
        <w:t xml:space="preserve">  1. Abre https://dashboard.render.com/web/srv-d82dvanaqgkc739362u0</w:t>
      </w:r>
    </w:p>
    <w:p>
      <w:r>
        <w:rPr>
          <w:sz w:val="22"/>
        </w:rPr>
        <w:t xml:space="preserve">  2. Arriba a la derecha: **Manual Deploy** → **Deploy latest commit**</w:t>
      </w:r>
    </w:p>
    <w:p>
      <w:r>
        <w:rPr>
          <w:sz w:val="22"/>
        </w:rPr>
        <w:t xml:space="preserve">  3. En **Events**, espera estado **Live** (3–8 min en plan Free).</w:t>
      </w:r>
    </w:p>
    <w:p>
      <w:pPr>
        <w:pStyle w:val="ListBullet"/>
      </w:pPr>
      <w:r>
        <w:rPr>
          <w:sz w:val="22"/>
        </w:rPr>
        <w:t>**Deploy Hook (para automatizar desde GitHub):**</w:t>
      </w:r>
    </w:p>
    <w:p>
      <w:r>
        <w:rPr>
          <w:sz w:val="22"/>
        </w:rPr>
        <w:t xml:space="preserve">  1. Render → `ferragro-api` → **Settings** → **Deploy Hook** → **Create Deploy Hook** → copia la URL.</w:t>
      </w:r>
    </w:p>
    <w:p>
      <w:r>
        <w:rPr>
          <w:sz w:val="22"/>
        </w:rPr>
        <w:t xml:space="preserve">  2. GitHub → repo `citas-ferragro` → **Settings** → **Secrets and variables** → **Actions** → **New repository secret** → nombre `RENDER_DEPLOY_HOOK`, valor = la URL.</w:t>
      </w:r>
    </w:p>
    <w:p>
      <w:r>
        <w:rPr>
          <w:sz w:val="22"/>
        </w:rPr>
        <w:t xml:space="preserve">  3. Cada `git push` a `main` que toque `backend/` disparará el workflow `.github/workflows/deploy-render-api.yml`.</w:t>
      </w:r>
    </w:p>
    <w:p>
      <w:r>
        <w:rPr>
          <w:sz w:val="22"/>
        </w:rPr>
        <w:t xml:space="preserve">  4. O en tu PC: `$env:RENDER_DEPLOY_HOOK="https://api.render.com/deploy/..."` y `.\scripts\trigger-render-deploy.ps1`</w:t>
      </w:r>
    </w:p>
    <w:p>
      <w:r>
        <w:rPr>
          <w:sz w:val="22"/>
        </w:rPr>
        <w:t>Comprueba el deploy:</w:t>
      </w:r>
    </w:p>
    <w:p>
      <w:r>
        <w:rPr>
          <w:sz w:val="22"/>
        </w:rPr>
        <w:t>GET https://ferragro-api.onrender.com/health</w:t>
      </w:r>
    </w:p>
    <w:p>
      <w:r>
        <w:rPr>
          <w:sz w:val="22"/>
        </w:rPr>
        <w:t>Debe incluir `"build_id":"2026-05-20-provider-admin-v1"` (si falta `build_id`, el API puede estar en versión antigua).</w:t>
      </w:r>
    </w:p>
    <w:p>
      <w:r>
        <w:rPr>
          <w:sz w:val="22"/>
        </w:rPr>
        <w:t>**Root Directory:** `backend`</w:t>
      </w:r>
    </w:p>
    <w:p>
      <w:r>
        <w:rPr>
          <w:sz w:val="22"/>
        </w:rPr>
        <w:t>**Build Command (referencia):** `pip install -r requirements.txt`</w:t>
      </w:r>
    </w:p>
    <w:p>
      <w:r>
        <w:rPr>
          <w:sz w:val="22"/>
        </w:rPr>
        <w:t>**Start Command:** `uvicorn app.main:app --host 0.0.0.0 --port $PORT`</w:t>
      </w:r>
    </w:p>
    <w:p>
      <w:r>
        <w:rPr>
          <w:sz w:val="22"/>
        </w:rPr>
        <w:t>El frontend llama `warmApi()` antes del login (petición a `/health`) para reducir timeouts en plan Free.</w:t>
      </w:r>
    </w:p>
    <w:p>
      <w:pPr>
        <w:pStyle w:val="Heading3"/>
      </w:pPr>
      <w:r>
        <w:t>Usuarios internos: eliminar y volver a registrar el mismo correo</w:t>
      </w:r>
    </w:p>
    <w:p>
      <w:r>
        <w:rPr>
          <w:sz w:val="22"/>
        </w:rPr>
        <w:t>Al **eliminar** un usuario Admin/Logística desde el panel:</w:t>
      </w:r>
    </w:p>
    <w:p>
      <w:pPr>
        <w:pStyle w:val="ListBullet"/>
      </w:pPr>
      <w:r>
        <w:rPr>
          <w:sz w:val="22"/>
        </w:rPr>
        <w:t>Se borran sus datos de acceso (usuario y credencial).</w:t>
      </w:r>
    </w:p>
    <w:p>
      <w:pPr>
        <w:pStyle w:val="ListBullet"/>
      </w:pPr>
      <w:r>
        <w:rPr>
          <w:sz w:val="22"/>
        </w:rPr>
        <w:t>**Se conserva** el historial de auditoría y de citas que hizo (tablas `HistorialCambios`, `AuditoriaSistema`, etc.).</w:t>
      </w:r>
    </w:p>
    <w:p>
      <w:r>
        <w:rPr>
          <w:sz w:val="22"/>
        </w:rPr>
        <w:t>Después del arreglo en la API (deploy en Render), puedes **crear otro usuario** con el **mismo correo** y un documento distinto (o el mismo, si ya no existe ese documento).</w:t>
      </w:r>
    </w:p>
    <w:p>
      <w:r>
        <w:rPr>
          <w:sz w:val="22"/>
        </w:rPr>
        <w:t>Si aún aparece *"El email ya está registrado"* tras eliminar:</w:t>
      </w:r>
    </w:p>
    <w:p>
      <w:r>
        <w:rPr>
          <w:sz w:val="22"/>
        </w:rPr>
        <w:t>1. **Causa habitual:** quedó una fila en `Credenciales` sin usuario (huérfana) al borrar antes del arreglo del API.</w:t>
      </w:r>
    </w:p>
    <w:p>
      <w:r>
        <w:rPr>
          <w:sz w:val="22"/>
        </w:rPr>
        <w:t>2. **Solución rápida en Render (SQL):** panel `ferragro-db` → **Connect** → pestaña para ejecutar SQL → pega y ejecuta el contenido de `db/scripts/liberar-correo-ebarajas.sql` (cambia el correo en el script si es otro).</w:t>
      </w:r>
    </w:p>
    <w:p>
      <w:r>
        <w:rPr>
          <w:sz w:val="22"/>
        </w:rPr>
        <w:t>3. **Solución por API** (cuando el deploy del API ya esté en Live): como Admin, llama</w:t>
      </w:r>
    </w:p>
    <w:p>
      <w:r>
        <w:rPr>
          <w:sz w:val="22"/>
        </w:rPr>
        <w:t xml:space="preserve">   `POST https://ferragro-api.onrender.com/api/v1/crud/admin/release-email?email=TU_CORREO@ejemplo.com`</w:t>
      </w:r>
    </w:p>
    <w:p>
      <w:r>
        <w:rPr>
          <w:sz w:val="22"/>
        </w:rPr>
        <w:t xml:space="preserve">   con el token Bearer del login.</w:t>
      </w:r>
    </w:p>
    <w:p>
      <w:r>
        <w:rPr>
          <w:sz w:val="22"/>
        </w:rPr>
        <w:t>4. Confirma redeploy del API: Render → `ferragro-api` → **Manual Deploy** → *Deploy latest commit*.</w:t>
      </w:r>
    </w:p>
    <w:p>
      <w:r>
        <w:rPr>
          <w:sz w:val="22"/>
        </w:rPr>
        <w:t>5. Vuelve a **Crear usuario** en el panel.</w:t>
      </w:r>
    </w:p>
    <w:p>
      <w:r>
        <w:rPr>
          <w:sz w:val="22"/>
        </w:rPr>
        <w:t>6. Si persiste, revisa que no exista un **proveedor** activo con ese mismo correo.</w:t>
      </w:r>
    </w:p>
    <w:p>
      <w:pPr>
        <w:pStyle w:val="Heading3"/>
      </w:pPr>
      <w:r>
        <w:t>Desarrollo local (en tu PC)</w:t>
      </w:r>
    </w:p>
    <w:p>
      <w:r>
        <w:rPr>
          <w:sz w:val="22"/>
        </w:rPr>
        <w:t>1. PostgreSQL local con base `db_trabajo` (o la que definas).</w:t>
      </w:r>
    </w:p>
    <w:p>
      <w:r>
        <w:rPr>
          <w:sz w:val="22"/>
        </w:rPr>
        <w:t>2. Archivo `.env` en la raíz del repo (copiar de `.env.example`).</w:t>
      </w:r>
    </w:p>
    <w:p>
      <w:r>
        <w:rPr>
          <w:sz w:val="22"/>
        </w:rPr>
        <w:t>3. Aplicar BD: `cd db` → `.\run-database-all.ps1` (opcional `-Seed` solo en dev).</w:t>
      </w:r>
    </w:p>
    <w:p>
      <w:r>
        <w:rPr>
          <w:sz w:val="22"/>
        </w:rPr>
        <w:t>4. Backend: `cd backend` → `python -m uvicorn app.main:app --reload --port 8000`</w:t>
      </w:r>
    </w:p>
    <w:p>
      <w:r>
        <w:rPr>
          <w:sz w:val="22"/>
        </w:rPr>
        <w:t>5. Frontend: `cd frontend` → `npm install` → `npm run dev` (puerto 2711, proxy al API).</w:t>
      </w:r>
    </w:p>
    <w:p>
      <w:r>
        <w:rPr>
          <w:sz w:val="22"/>
        </w:rPr>
        <w:t>6. Pruebas BD (opcional): `cd backend` → `.\.venv\Scripts\python.exe -m pytest tests/test_db_crud_functions.py -v` (ver `docs/PRUEBAS.md`).</w:t>
      </w:r>
    </w:p>
    <w:p>
      <w:r>
        <w:rPr>
          <w:sz w:val="22"/>
        </w:rPr>
        <w:t>Detalle completo en `README.md` secciones 3 y 4.</w:t>
      </w:r>
    </w:p>
    <w:p>
      <w:pPr>
        <w:pStyle w:val="Heading2"/>
      </w:pPr>
      <w:r>
        <w:t>4. Cómo revisar si algo está fallando</w:t>
      </w:r>
    </w:p>
    <w:p>
      <w:pPr>
        <w:pStyle w:val="Heading3"/>
      </w:pPr>
      <w:r>
        <w:t>Checklist rápido (5 minutos)</w:t>
      </w:r>
    </w:p>
    <w:p>
      <w:r>
        <w:rPr>
          <w:sz w:val="22"/>
        </w:rPr>
        <w:t>1. **API vivo**</w:t>
      </w:r>
    </w:p>
    <w:p>
      <w:r>
        <w:rPr>
          <w:sz w:val="22"/>
        </w:rPr>
        <w:t xml:space="preserve">   ```text</w:t>
      </w:r>
    </w:p>
    <w:p>
      <w:r>
        <w:rPr>
          <w:sz w:val="22"/>
        </w:rPr>
        <w:t xml:space="preserve">   GET https://ferragro-api.onrender.com/health</w:t>
      </w:r>
    </w:p>
    <w:p>
      <w:r>
        <w:rPr>
          <w:sz w:val="22"/>
        </w:rPr>
        <w:t xml:space="preserve">   ```</w:t>
      </w:r>
    </w:p>
    <w:p>
      <w:r>
        <w:rPr>
          <w:sz w:val="22"/>
        </w:rPr>
        <w:t xml:space="preserve">   Respuesta esperada: HTTP 200 y `"status":"ok"`.</w:t>
      </w:r>
    </w:p>
    <w:p>
      <w:r>
        <w:rPr>
          <w:sz w:val="22"/>
        </w:rPr>
        <w:t>2. **Frontend carga**</w:t>
      </w:r>
    </w:p>
    <w:p>
      <w:r>
        <w:rPr>
          <w:sz w:val="22"/>
        </w:rPr>
        <w:t xml:space="preserve">   Abre https://frontend-ferragro.vercel.app — debe mostrar la landing/login, no pantalla de autenticación de Vercel.</w:t>
      </w:r>
    </w:p>
    <w:p>
      <w:r>
        <w:rPr>
          <w:sz w:val="22"/>
        </w:rPr>
        <w:t>3. **Login**</w:t>
      </w:r>
    </w:p>
    <w:p>
      <w:r>
        <w:rPr>
          <w:sz w:val="22"/>
        </w:rPr>
        <w:t xml:space="preserve">   Inicia sesión con el Admin (`admin@ferragro.com`) u otro usuario existente en la BD. Si falla:</w:t>
      </w:r>
    </w:p>
    <w:p>
      <w:r>
        <w:rPr>
          <w:sz w:val="22"/>
        </w:rPr>
        <w:t xml:space="preserve">   - Espera 1 minuto (cold start) y reintenta.</w:t>
      </w:r>
    </w:p>
    <w:p>
      <w:r>
        <w:rPr>
          <w:sz w:val="22"/>
        </w:rPr>
        <w:t xml:space="preserve">   - F12 → pestaña **Network**: las peticiones deben ir a `ferragro-api.onrender.com`, no a `localhost`.</w:t>
      </w:r>
    </w:p>
    <w:p>
      <w:r>
        <w:rPr>
          <w:sz w:val="22"/>
        </w:rPr>
        <w:t>4. **CORS**</w:t>
      </w:r>
    </w:p>
    <w:p>
      <w:r>
        <w:rPr>
          <w:sz w:val="22"/>
        </w:rPr>
        <w:t xml:space="preserve">   Si ves error de CORS en consola: en Render, `CORS_ORIGINS` debe incluir exactamente la URL del front (con `https://`, sin barra final).</w:t>
      </w:r>
    </w:p>
    <w:p>
      <w:pPr>
        <w:pStyle w:val="Heading3"/>
      </w:pPr>
      <w:r>
        <w:t>Dónde ver logs y estado</w:t>
      </w:r>
    </w:p>
    <w:p>
      <w:r>
        <w:rPr>
          <w:sz w:val="22"/>
        </w:rPr>
        <w:t>Problema sospechado   Dónde mirar</w:t>
      </w:r>
    </w:p>
    <w:p>
      <w:r>
        <w:rPr>
          <w:sz w:val="22"/>
        </w:rPr>
        <w:t>--------------------- -------------</w:t>
      </w:r>
    </w:p>
    <w:p>
      <w:r>
        <w:rPr>
          <w:sz w:val="22"/>
        </w:rPr>
        <w:t>API caído o error 5xx   Render → `ferragro-api` → **Logs**</w:t>
      </w:r>
    </w:p>
    <w:p>
      <w:r>
        <w:rPr>
          <w:sz w:val="22"/>
        </w:rPr>
        <w:t>Build del API falló   Render → `ferragro-api` → **Events** / último deploy</w:t>
      </w:r>
    </w:p>
    <w:p>
      <w:r>
        <w:rPr>
          <w:sz w:val="22"/>
        </w:rPr>
        <w:t>BD no conecta   Render → `ferragro-db` → estado **Available**; revisar `DATABASE_URL` en el servicio API</w:t>
      </w:r>
    </w:p>
    <w:p>
      <w:r>
        <w:rPr>
          <w:sz w:val="22"/>
        </w:rPr>
        <w:t>Front no carga o build falló   Vercel → proyecto `frontend` → **Deployments** → logs de build</w:t>
      </w:r>
    </w:p>
    <w:p>
      <w:r>
        <w:rPr>
          <w:sz w:val="22"/>
        </w:rPr>
        <w:t>Variables mal en front   Vercel → **Settings** → **Environment Variables**</w:t>
      </w:r>
    </w:p>
    <w:p>
      <w:r>
        <w:rPr>
          <w:sz w:val="22"/>
        </w:rPr>
        <w:t>Cambios de código no llegan   GitHub: ¿push a `main`? Render/Vercel: ¿deploy exitoso?</w:t>
      </w:r>
    </w:p>
    <w:p>
      <w:pPr>
        <w:pStyle w:val="Heading3"/>
      </w:pPr>
      <w:r>
        <w:t>Señales típicas de fallo</w:t>
      </w:r>
    </w:p>
    <w:p>
      <w:r>
        <w:rPr>
          <w:sz w:val="22"/>
        </w:rPr>
        <w:t>Síntoma   Causa probable</w:t>
      </w:r>
    </w:p>
    <w:p>
      <w:r>
        <w:rPr>
          <w:sz w:val="22"/>
        </w:rPr>
        <w:t>--------- ----------------</w:t>
      </w:r>
    </w:p>
    <w:p>
      <w:r>
        <w:rPr>
          <w:sz w:val="22"/>
        </w:rPr>
        <w:t>“No se pudo conectar con el API”   API dormido, URL incorrecta en `VITE_API_URL`, o API caído</w:t>
      </w:r>
    </w:p>
    <w:p>
      <w:r>
        <w:rPr>
          <w:sz w:val="22"/>
        </w:rPr>
        <w:t>Pantalla en blanco tras login   Error JS; revisar consola del navegador</w:t>
      </w:r>
    </w:p>
    <w:p>
      <w:r>
        <w:rPr>
          <w:sz w:val="22"/>
        </w:rPr>
        <w:t>401 / sesión se pierde   Cookies bloqueadas, `CORS_ORIGINS` incorrecto, o `SameSite` mal configurado</w:t>
      </w:r>
    </w:p>
    <w:p>
      <w:r>
        <w:rPr>
          <w:sz w:val="22"/>
        </w:rPr>
        <w:t>502 / timeout largo   Cold start de Render; esperar y recargar</w:t>
      </w:r>
    </w:p>
    <w:p>
      <w:r>
        <w:rPr>
          <w:sz w:val="22"/>
        </w:rPr>
        <w:t>Login correcto pero sin datos   BD vacía o usuario sin rol; revisar tablas en PostgreSQL</w:t>
      </w:r>
    </w:p>
    <w:p>
      <w:pPr>
        <w:pStyle w:val="Heading3"/>
      </w:pPr>
      <w:r>
        <w:t>Comandos útiles (desde tu PC)</w:t>
      </w:r>
    </w:p>
    <w:p>
      <w:r>
        <w:rPr>
          <w:sz w:val="22"/>
        </w:rPr>
        <w:t># Health del API</w:t>
        <w:br/>
        <w:t>curl https://ferragro-api.onrender.com/health</w:t>
        <w:br/>
        <w:br/>
        <w:t># Ver servicios en Render (requiere CLI instalada y login)</w:t>
        <w:br/>
        <w:t>render services -o json --confirm</w:t>
      </w:r>
    </w:p>
    <w:p>
      <w:pPr>
        <w:pStyle w:val="Heading2"/>
      </w:pPr>
      <w:r>
        <w:t>5. Cuidados para que no “caiga” o deje de funcionar</w:t>
      </w:r>
    </w:p>
    <w:p>
      <w:pPr>
        <w:pStyle w:val="Heading3"/>
      </w:pPr>
      <w:r>
        <w:t>Plan Free de Render</w:t>
      </w:r>
    </w:p>
    <w:p>
      <w:pPr>
        <w:pStyle w:val="ListBullet"/>
      </w:pPr>
      <w:r>
        <w:rPr>
          <w:sz w:val="22"/>
        </w:rPr>
        <w:t>El **API se duerme** sin uso → la primera visita del día puede ser lenta; no es caída permanente.</w:t>
      </w:r>
    </w:p>
    <w:p>
      <w:pPr>
        <w:pStyle w:val="ListBullet"/>
      </w:pPr>
      <w:r>
        <w:rPr>
          <w:sz w:val="22"/>
        </w:rPr>
        <w:t>La **BD gratuita** tiene fecha de expiración en el dashboard; renueva o migra a plan de pago antes de que expire.</w:t>
      </w:r>
    </w:p>
    <w:p>
      <w:pPr>
        <w:pStyle w:val="ListBullet"/>
      </w:pPr>
      <w:r>
        <w:rPr>
          <w:sz w:val="22"/>
        </w:rPr>
        <w:t>Límites de CPU/RAM: picos muy altos pueden reiniciar el servicio.</w:t>
      </w:r>
    </w:p>
    <w:p>
      <w:pPr>
        <w:pStyle w:val="Heading3"/>
      </w:pPr>
      <w:r>
        <w:t>Seguridad</w:t>
      </w:r>
    </w:p>
    <w:p>
      <w:r>
        <w:rPr>
          <w:sz w:val="22"/>
        </w:rPr>
        <w:t>1. **No subir** `.env`, contraseñas ni `DATABASE_URL` a GitHub.</w:t>
      </w:r>
    </w:p>
    <w:p>
      <w:r>
        <w:rPr>
          <w:sz w:val="22"/>
        </w:rPr>
        <w:t>2. **Rotar** `SECRET_KEY` solo si aceptas cerrar todas las sesiones activas.</w:t>
      </w:r>
    </w:p>
    <w:p>
      <w:r>
        <w:rPr>
          <w:sz w:val="22"/>
        </w:rPr>
        <w:t>3. **Restringir IP** de PostgreSQL: en Render → `ferragro-db` → quitar `0.0.0.0/0` si ya no necesitas migraciones desde cualquier IP; deja solo tu IP o acceso interno.</w:t>
      </w:r>
    </w:p>
    <w:p>
      <w:r>
        <w:rPr>
          <w:sz w:val="22"/>
        </w:rPr>
        <w:t>4. **Cambiar contraseñas** de usuarios admin tras el primer despliegue.</w:t>
      </w:r>
    </w:p>
    <w:p>
      <w:r>
        <w:rPr>
          <w:sz w:val="22"/>
        </w:rPr>
        <w:t>5. **Protección Vercel:** no activar SSO/password en Production si el sitio debe ser público.</w:t>
      </w:r>
    </w:p>
    <w:p>
      <w:pPr>
        <w:pStyle w:val="Heading3"/>
      </w:pPr>
      <w:r>
        <w:t>Cambios de configuración</w:t>
      </w:r>
    </w:p>
    <w:p>
      <w:r>
        <w:rPr>
          <w:sz w:val="22"/>
        </w:rPr>
        <w:t>Si cambias…   También debes…</w:t>
      </w:r>
    </w:p>
    <w:p>
      <w:r>
        <w:rPr>
          <w:sz w:val="22"/>
        </w:rPr>
        <w:t>------------- ----------------</w:t>
      </w:r>
    </w:p>
    <w:p>
      <w:r>
        <w:rPr>
          <w:sz w:val="22"/>
        </w:rPr>
        <w:t>URL del API en Render   Actualizar `VITE_API_URL` en Vercel y redeploy front</w:t>
      </w:r>
    </w:p>
    <w:p>
      <w:r>
        <w:rPr>
          <w:sz w:val="22"/>
        </w:rPr>
        <w:t>Dominio nuevo del front   Actualizar `CORS_ORIGINS` en Render y redeploy API</w:t>
      </w:r>
    </w:p>
    <w:p>
      <w:r>
        <w:rPr>
          <w:sz w:val="22"/>
        </w:rPr>
        <w:t>Esquema SQL (`db/init/`)   Ejecutar scripts contra la BD de producción (sin seed)</w:t>
      </w:r>
    </w:p>
    <w:p>
      <w:r>
        <w:rPr>
          <w:sz w:val="22"/>
        </w:rPr>
        <w:t>`SECRET_KEY`   Redesplegar API; usuarios deberán volver a iniciar sesión</w:t>
      </w:r>
    </w:p>
    <w:p>
      <w:pPr>
        <w:pStyle w:val="Heading3"/>
      </w:pPr>
      <w:r>
        <w:t>Backups y datos</w:t>
      </w:r>
    </w:p>
    <w:p>
      <w:pPr>
        <w:pStyle w:val="ListBullet"/>
      </w:pPr>
      <w:r>
        <w:rPr>
          <w:sz w:val="22"/>
        </w:rPr>
        <w:t>Export periódico con `pg_dump` usando la External Database URL (ver `docs/operacion_continuidad.md` si existe versión ampliada de backups).</w:t>
      </w:r>
    </w:p>
    <w:p>
      <w:pPr>
        <w:pStyle w:val="ListBullet"/>
      </w:pPr>
      <w:r>
        <w:rPr>
          <w:sz w:val="22"/>
        </w:rPr>
        <w:t>Antes de scripts destructivos en producción, **backup obligatorio**.</w:t>
      </w:r>
    </w:p>
    <w:p>
      <w:pPr>
        <w:pStyle w:val="Heading3"/>
      </w:pPr>
      <w:r>
        <w:t>Git y despliegue</w:t>
      </w:r>
    </w:p>
    <w:p>
      <w:pPr>
        <w:pStyle w:val="ListBullet"/>
      </w:pPr>
      <w:r>
        <w:rPr>
          <w:sz w:val="22"/>
        </w:rPr>
        <w:t>Trabajar en ramas y fusionar a `main` solo cuando el build local pase.</w:t>
      </w:r>
    </w:p>
    <w:p>
      <w:pPr>
        <w:pStyle w:val="ListBullet"/>
      </w:pPr>
      <w:r>
        <w:rPr>
          <w:sz w:val="22"/>
        </w:rPr>
        <w:t>Tras merge a `main`, verificar en Render y Vercel que el deploy terminó en **Live** / **Ready**.</w:t>
      </w:r>
    </w:p>
    <w:p>
      <w:pPr>
        <w:pStyle w:val="Heading3"/>
      </w:pPr>
      <w:r>
        <w:t>Monitoreo recomendado (opcional)</w:t>
      </w:r>
    </w:p>
    <w:p>
      <w:pPr>
        <w:pStyle w:val="ListBullet"/>
      </w:pPr>
      <w:r>
        <w:rPr>
          <w:sz w:val="22"/>
        </w:rPr>
        <w:t>Revisar `/health` con un monitor externo (UptimeRobot, etc.) cada 5–15 min para mantener el API despierto (consume cuota Free).</w:t>
      </w:r>
    </w:p>
    <w:p>
      <w:pPr>
        <w:pStyle w:val="ListBullet"/>
      </w:pPr>
      <w:r>
        <w:rPr>
          <w:sz w:val="22"/>
        </w:rPr>
        <w:t>Alertas por correo en Render/Vercel cuando un deploy falle.</w:t>
      </w:r>
    </w:p>
    <w:p>
      <w:pPr>
        <w:pStyle w:val="Heading2"/>
      </w:pPr>
      <w:r>
        <w:t>6. Resumen de contacto entre piezas</w:t>
      </w:r>
    </w:p>
    <w:p>
      <w:r>
        <w:rPr>
          <w:sz w:val="22"/>
        </w:rPr>
        <w:t>Usuario (navegador)</w:t>
        <w:br/>
        <w:t xml:space="preserve">    → https://frontend-ferragro.vercel.app  (Vercel)</w:t>
        <w:br/>
        <w:t xml:space="preserve">    → API: https://ferragro-api.onrender.com/api/v1/...  (Render)</w:t>
        <w:br/>
        <w:t xml:space="preserve">    → BD: ferragro-db (PostgreSQL interno en Render, vía DATABASE_URL)</w:t>
      </w:r>
    </w:p>
    <w:p>
      <w:pPr>
        <w:pStyle w:val="Heading2"/>
      </w:pPr>
      <w:r>
        <w:t>7. Documentos relacionados</w:t>
      </w:r>
    </w:p>
    <w:p>
      <w:r>
        <w:rPr>
          <w:sz w:val="22"/>
        </w:rPr>
        <w:t>Archivo   Contenido</w:t>
      </w:r>
    </w:p>
    <w:p>
      <w:r>
        <w:rPr>
          <w:sz w:val="22"/>
        </w:rPr>
        <w:t>--------- -----------</w:t>
      </w:r>
    </w:p>
    <w:p>
      <w:r>
        <w:rPr>
          <w:sz w:val="22"/>
        </w:rPr>
        <w:t>`README.md`   Instalación local, arquitectura, despliegue inicial</w:t>
      </w:r>
    </w:p>
    <w:p>
      <w:r>
        <w:rPr>
          <w:sz w:val="22"/>
        </w:rPr>
        <w:t>`db/README.md`   Scripts SQL y migraciones</w:t>
      </w:r>
    </w:p>
    <w:p>
      <w:r>
        <w:rPr>
          <w:sz w:val="22"/>
        </w:rPr>
        <w:t>`.env.example`   Variables del backend</w:t>
      </w:r>
    </w:p>
    <w:p>
      <w:r>
        <w:rPr>
          <w:sz w:val="22"/>
        </w:rPr>
        <w:t>`frontend/.env.example`   Variables del frontend</w:t>
      </w:r>
    </w:p>
    <w:p>
      <w:r>
        <w:rPr>
          <w:sz w:val="22"/>
        </w:rPr>
        <w:t>`render.yaml`   Blueprint Render (BD + API)</w:t>
      </w:r>
    </w:p>
    <w:p>
      <w:r>
        <w:rPr>
          <w:sz w:val="22"/>
        </w:rPr>
        <w:t>`db/bootstrap-admin.ps1`   Crear o restablecer el primer Admin</w:t>
      </w:r>
    </w:p>
    <w:p>
      <w:r>
        <w:rPr>
          <w:sz w:val="22"/>
        </w:rPr>
        <w:t>`docs/operacion_continuidad.md`   Continuidad, backups, RPO/RTO</w:t>
      </w:r>
    </w:p>
    <w:p>
      <w:r>
        <w:rPr>
          <w:sz w:val="22"/>
        </w:rPr>
        <w:t>`docs/PRUEBAS.md`   Plan de pruebas (pytest, Locust)</w:t>
      </w:r>
    </w:p>
    <w:p>
      <w:r>
        <w:rPr>
          <w:sz w:val="22"/>
        </w:rPr>
        <w:t>`docs/ESCALABILIDAD.md`   Rendimiento y bodegas</w:t>
      </w:r>
    </w:p>
    <w:p>
      <w:r>
        <w:rPr>
          <w:sz w:val="22"/>
        </w:rPr>
        <w:t>`docs/README.md`   Índice de documentación</w:t>
      </w:r>
    </w:p>
    <w:p>
      <w:r>
        <w:rPr>
          <w:sz w:val="22"/>
        </w:rPr>
        <w:t>Regenerar Word desde Markdown: `.\docs\scripts\regenerate_docx.ps1`</w:t>
      </w:r>
    </w:p>
    <w:p>
      <w:r>
        <w:rPr>
          <w:sz w:val="22"/>
        </w:rPr>
        <w:t>*Última actualización: mayo 2026 (bodegas 014, índices 015, `citas_create` con IdBodega, warmApi, build_id 2026-05-20). Si cambias nombres de servicios o dominios en los dashboards, actualiza las URLs de este documento.*</w:t>
      </w:r>
    </w:p>
    <w:p>
      <w:r>
        <w:rPr>
          <w:sz w:val="22"/>
        </w:rPr>
        <w:t>**Versión web en producción (referencia):** frontend en https://frontend-ferragro.vercel.app — despliegue con `npx vercel deploy --prod` desde `frontend/`.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