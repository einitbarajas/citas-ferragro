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Conectar GitHub con Vercel y Render</w:t>
      </w:r>
    </w:p>
    <w:p>
      <w:pPr>
        <w:spacing w:after="120"/>
      </w:pPr>
      <w:r>
        <w:t>Objetivo: cada git push a main despliegue frontend (Vercel) y API (Render) sin depender de deploy manual.</w:t>
      </w:r>
    </w:p>
    <w:p>
      <w:pPr>
        <w:pStyle w:val="Heading1"/>
      </w:pPr>
      <w:r>
        <w:t>Resumen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Problema habitual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Vercel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Proyecto sin «Connect Git Repository»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Instalar app de Vercel en GitHub o secreto VERCEL_TOKEN + workflow Actions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Render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Último deploy viejo (10fe606) con Auto-Deploy off o build fallido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Settings → Git + Auto-Deploy On + Deploy Hook en GitHub</w:t>
            </w:r>
          </w:p>
        </w:tc>
      </w:tr>
    </w:tbl>
    <w:p/>
    <w:p>
      <w:pPr>
        <w:pStyle w:val="Heading1"/>
      </w:pPr>
      <w:r>
        <w:t>1) Vercel — enlace Git (recomendado en el panel)</w:t>
      </w:r>
    </w:p>
    <w:p>
      <w:pPr>
        <w:spacing w:after="120"/>
      </w:pPr>
      <w:r>
        <w:t>1. Instala la app de GitHub: https://github.com/apps/vercel (acceso al repo einitbarajas/citas-ferragro).</w:t>
      </w:r>
    </w:p>
    <w:p>
      <w:pPr>
        <w:spacing w:after="120"/>
      </w:pPr>
      <w:r>
        <w:t>2. Abre https://vercel.com/ferragro/frontend/settings/git</w:t>
      </w:r>
    </w:p>
    <w:p>
      <w:pPr>
        <w:spacing w:after="120"/>
      </w:pPr>
      <w:r>
        <w:t>3. Connect Git Repository → einitbarajas/citas-ferragro</w:t>
      </w:r>
    </w:p>
    <w:p>
      <w:pPr>
        <w:spacing w:after="120"/>
      </w:pPr>
      <w:r>
        <w:t>4. Production Branch: main</w:t>
      </w:r>
    </w:p>
    <w:p>
      <w:pPr>
        <w:spacing w:after="120"/>
      </w:pPr>
      <w:r>
        <w:t>5. Root Directory: frontend (importante: el código Vite está en esa carpeta)</w:t>
      </w:r>
    </w:p>
    <w:p>
      <w:pPr>
        <w:spacing w:after="120"/>
      </w:pPr>
      <w:r>
        <w:t>6. Framework Preset: Vite</w:t>
      </w:r>
    </w:p>
    <w:p>
      <w:pPr>
        <w:spacing w:after="120"/>
      </w:pPr>
      <w:r>
        <w:t>7. Variables Production (Settings → Environment Variables):</w:t>
      </w:r>
    </w:p>
    <w:p>
      <w:pPr>
        <w:spacing w:after="120"/>
      </w:pPr>
      <w:r>
        <w:t>- VITE_API_URL = https://ferragro-api.onrender.com</w:t>
      </w:r>
    </w:p>
    <w:p>
      <w:pPr>
        <w:spacing w:after="120"/>
      </w:pPr>
      <w:r>
        <w:t>- VITE_API_PREFIX = /api/v1</w:t>
      </w:r>
    </w:p>
    <w:p>
      <w:pPr>
        <w:spacing w:after="120"/>
      </w:pPr>
      <w:r>
        <w:t>8. Guarda y haz Redeploy una vez.</w:t>
      </w:r>
    </w:p>
    <w:p>
      <w:pPr>
        <w:spacing w:after="120"/>
      </w:pPr>
      <w:r>
        <w:t>Si «Connect» falla por permisos, usa el plan B (Actions) abajo.</w:t>
      </w:r>
    </w:p>
    <w:p>
      <w:pPr>
        <w:pStyle w:val="Heading2"/>
      </w:pPr>
      <w:r>
        <w:t>Plan B — GitHub Actions (ya en el repo)</w:t>
      </w:r>
    </w:p>
    <w:p>
      <w:pPr>
        <w:spacing w:after="120"/>
      </w:pPr>
      <w:r>
        <w:t>Workflow: .github/workflows/deploy-vercel-frontend.yml</w:t>
      </w:r>
    </w:p>
    <w:p>
      <w:pPr>
        <w:spacing w:after="120"/>
      </w:pPr>
      <w:r>
        <w:t>1. Crea token: https://vercel.com/account/tokens → Create</w:t>
      </w:r>
    </w:p>
    <w:p>
      <w:pPr>
        <w:spacing w:after="120"/>
      </w:pPr>
      <w:r>
        <w:t>2. GitHub → citas-ferragro → Settings → Secrets and variables → Actions → New repository secret</w:t>
      </w:r>
    </w:p>
    <w:p>
      <w:pPr>
        <w:spacing w:after="120"/>
      </w:pPr>
      <w:r>
        <w:t>- Nombre: VERCEL_TOKEN</w:t>
      </w:r>
    </w:p>
    <w:p>
      <w:pPr>
        <w:spacing w:after="120"/>
      </w:pPr>
      <w:r>
        <w:t>- Valor: el token</w:t>
      </w:r>
    </w:p>
    <w:p>
      <w:pPr>
        <w:spacing w:after="120"/>
      </w:pPr>
      <w:r>
        <w:t>3. Cada push a main que cambie frontend/** desplegará a https://frontend-ferragro.vercel.app</w:t>
      </w:r>
    </w:p>
    <w:p>
      <w:pPr>
        <w:spacing w:after="120"/>
      </w:pPr>
      <w:r>
        <w:t>IDs del proyecto (referencia, no son secretos): frontend/vercel-project.ids.json</w:t>
      </w:r>
    </w:p>
    <w:p>
      <w:pPr>
        <w:pStyle w:val="Heading1"/>
      </w:pPr>
      <w:r>
        <w:t>2) Render — enlace Git + Auto-Deploy</w:t>
      </w:r>
    </w:p>
    <w:p>
      <w:pPr>
        <w:spacing w:after="120"/>
      </w:pPr>
      <w:r>
        <w:t>1. Panel API: https://dashboard.render.com/web/srv-d82dvanaqgkc739362u0</w:t>
      </w:r>
    </w:p>
    <w:p>
      <w:pPr>
        <w:spacing w:after="120"/>
      </w:pPr>
      <w:r>
        <w:t>2. Settings → Build &amp; Deploy:</w:t>
      </w:r>
    </w:p>
    <w:p>
      <w:pPr>
        <w:spacing w:after="120"/>
      </w:pPr>
      <w:r>
        <w:t>- Repository: https://github.com/einitbarajas/citas-ferragro</w:t>
      </w:r>
    </w:p>
    <w:p>
      <w:pPr>
        <w:spacing w:after="120"/>
      </w:pPr>
      <w:r>
        <w:t>- Branch: main</w:t>
      </w:r>
    </w:p>
    <w:p>
      <w:pPr>
        <w:spacing w:after="120"/>
      </w:pPr>
      <w:r>
        <w:t>- Root Directory: backend</w:t>
      </w:r>
    </w:p>
    <w:p>
      <w:pPr>
        <w:spacing w:after="120"/>
      </w:pPr>
      <w:r>
        <w:t>- Auto-Deploy: On</w:t>
      </w:r>
    </w:p>
    <w:p>
      <w:pPr>
        <w:spacing w:after="120"/>
      </w:pPr>
      <w:r>
        <w:t>3. Si Repository está vacío: Connect GitHub → autoriza → elige el repo → guarda.</w:t>
      </w:r>
    </w:p>
    <w:p>
      <w:pPr>
        <w:spacing w:after="120"/>
      </w:pPr>
      <w:r>
        <w:t>4. Manual Deploy → Deploy latest commit (una vez, para salir del commit 10fe606 del 15 mayo).</w:t>
      </w:r>
    </w:p>
    <w:p>
      <w:pPr>
        <w:spacing w:after="120"/>
      </w:pPr>
      <w:r>
        <w:t>5. Verifica: https://ferragro-api.onrender.com/health</w:t>
      </w:r>
    </w:p>
    <w:p>
      <w:pPr>
        <w:spacing w:after="120"/>
      </w:pPr>
      <w:r>
        <w:t>- build_id = valor en backend/app/main.py → API_BUILD_ID</w:t>
      </w:r>
    </w:p>
    <w:p>
      <w:pPr>
        <w:spacing w:after="120"/>
      </w:pPr>
      <w:r>
        <w:t>- render_git_commit = primeros caracteres del último commit de main</w:t>
      </w:r>
    </w:p>
    <w:p>
      <w:pPr>
        <w:pStyle w:val="Heading2"/>
      </w:pPr>
      <w:r>
        <w:t>Deploy Hook (para GitHub Actions)</w:t>
      </w:r>
    </w:p>
    <w:p>
      <w:pPr>
        <w:spacing w:after="120"/>
      </w:pPr>
      <w:r>
        <w:t>1. ferragro-api → Settings → Deploy Hook → Create Hook → copia URL.</w:t>
      </w:r>
    </w:p>
    <w:p>
      <w:pPr>
        <w:spacing w:after="120"/>
      </w:pPr>
      <w:r>
        <w:t>2. GitHub → Secrets → RENDER_DEPLOY_HOOK = esa URL (si cambias el servicio, crea hook nuevo).</w:t>
      </w:r>
    </w:p>
    <w:p>
      <w:pPr>
        <w:spacing w:after="120"/>
      </w:pPr>
      <w:r>
        <w:t>3. Workflow: .github/workflows/deploy-render-api.yml (falla si falta el secreto o el hook no responde 2xx).</w:t>
      </w:r>
    </w:p>
    <w:p>
      <w:pPr>
        <w:spacing w:after="120"/>
      </w:pPr>
      <w:r>
        <w:t>Nota: El hook solo pide un deploy; si el build en Render falla, el servicio sigue en la versión anterior. Revisa Events → log del build.</w:t>
      </w:r>
    </w:p>
    <w:p>
      <w:pPr>
        <w:pStyle w:val="Heading1"/>
      </w:pPr>
      <w:r>
        <w:t>3) Comprobar que todo quedó enlazado</w:t>
      </w:r>
    </w:p>
    <w:p>
      <w:pPr>
        <w:spacing w:after="120"/>
      </w:pPr>
      <w:r>
        <w:rPr>
          <w:rFonts w:ascii="Consolas" w:hAnsi="Consolas"/>
          <w:sz w:val="18"/>
        </w:rPr>
        <w:t># API</w:t>
        <w:br/>
        <w:t>Invoke-RestMethod https://ferragro-api.onrender.com/health | Select-Object -ExpandProperty data</w:t>
        <w:br/>
        <w:br/>
        <w:t># Debe coincidir con:</w:t>
        <w:br/>
        <w:t>Select-String API_BUILD_ID backend/app/main.py</w:t>
      </w:r>
    </w:p>
    <w:p>
      <w:pPr>
        <w:spacing w:after="120"/>
      </w:pPr>
      <w:r>
        <w:rPr>
          <w:rFonts w:ascii="Consolas" w:hAnsi="Consolas"/>
          <w:sz w:val="18"/>
        </w:rPr>
        <w:t>git log -1 --oneline</w:t>
        <w:br/>
        <w:t># render_git_commit en /health debe empezar como el hash corto de ese commit</w:t>
      </w:r>
    </w:p>
    <w:p>
      <w:pPr>
        <w:spacing w:after="120"/>
      </w:pPr>
      <w:r>
        <w:t>Frontend: https://frontend-ferragro.vercel.app (Ctrl+F5 si el navegador cachea JS).</w:t>
      </w:r>
    </w:p>
    <w:p>
      <w:pPr>
        <w:pStyle w:val="Heading1"/>
      </w:pPr>
      <w:r>
        <w:t>4) Scripts locales</w:t>
      </w:r>
    </w:p>
    <w:p>
      <w:pPr>
        <w:spacing w:after="120"/>
      </w:pPr>
      <w:r>
        <w:rPr>
          <w:rFonts w:ascii="Consolas" w:hAnsi="Consolas"/>
          <w:sz w:val="18"/>
        </w:rPr>
        <w:t>.\scripts\conectar-git-produccion.ps1   # abre paneles y lista secretos</w:t>
        <w:br/>
        <w:t>.\scripts\deploy-produccion.ps1         # push + hook + espera /health</w:t>
      </w:r>
    </w:p>
    <w:p>
      <w:pPr>
        <w:spacing w:after="120"/>
      </w:pPr>
      <w:r>
        <w:rPr>
          <w:i/>
        </w:rPr>
        <w:t>Mayo 2026 — proyecto citas-ferragro, equipo Vercel ferragro, servicio Render ferragro-api.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